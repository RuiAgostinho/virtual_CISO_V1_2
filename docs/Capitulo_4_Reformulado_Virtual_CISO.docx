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2E74B5"/>
          <w:sz w:val="26"/>
        </w:rPr>
        <w:t>Capítulo 4</w:t>
      </w:r>
    </w:p>
    <w:p>
      <w:pPr>
        <w:spacing w:after="200"/>
      </w:pPr>
      <w:r>
        <w:rPr>
          <w:rFonts w:ascii="Calibri" w:hAnsi="Calibri"/>
          <w:b/>
          <w:color w:val="0B2545"/>
          <w:sz w:val="48"/>
        </w:rPr>
        <w:t>Conceção, Desenvolvimento e Arquitetura do Virtual CISO</w:t>
      </w:r>
    </w:p>
    <w:p>
      <w:pPr>
        <w:spacing w:after="360"/>
      </w:pPr>
      <w:r>
        <w:rPr>
          <w:color w:val="526882"/>
          <w:sz w:val="22"/>
        </w:rPr>
        <w:t>Versão reformulada para dissertação de mestrado, com fundamentação académica, rastreabilidade para o código implementado e anexos técnicos de suporte.</w:t>
      </w:r>
    </w:p>
    <w:p>
      <w:pPr>
        <w:pStyle w:val="Heading2"/>
      </w:pPr>
      <w:r>
        <w:t>4. Conceção, desenvolvimento e arquitetura do Virtual CISO</w:t>
      </w:r>
    </w:p>
    <w:p>
      <w:pPr>
        <w:jc w:val="both"/>
      </w:pPr>
      <w:r>
        <w:t>A Revisão Sistemática da Literatura apresentada nos capítulos anteriores evidenciou que a governação, o risco e a conformidade em cibersegurança continuam frequentemente fragmentados entre inventários técnicos, matrizes normativas, documentos de política e evidências dispersas. Esta fragmentação limita a capacidade do Chief Information Security Officer (CISO) para responder a perguntas simples mas críticas: que controlos estão efetivamente implementados, que evidências os comprovam, que riscos permanecem residuais e que prioridades devem orientar a intervenção. A conceção do Virtual CISO parte precisamente desta lacuna, procurando transformar dados técnicos e normativos em conhecimento acionável, rastreável e defensável.</w:t>
      </w:r>
    </w:p>
    <w:p>
      <w:pPr>
        <w:jc w:val="both"/>
      </w:pPr>
      <w:r>
        <w:t>O artefacto foi desenvolvido segundo o paradigma de Design Science Research, no qual a construção de uma solução tecnológica constitui simultaneamente resposta prática a um problema real e contribuição científica avaliável (Hevner et al., 2004; Peffers et al., 2007). A implementação atual ultrapassa uma abordagem meramente documental ou de reporting: integra catálogo interno de controlos, documentos de governação, mecanismos de implementação, evidências reutilizáveis, tarefas operacionais, mapeamentos para frameworks, risco residual, priorização de vulnerabilidades e assistência baseada em IA com RAG. A opção central de desenho é internal-first: a organização começa por definir e gerir os seus controlos internos, e só depois os mapeia para frameworks externas como ISO/IEC 27001, ISO/IEC 27002, NIS2, NIST CSF, DORA, QNRC ou CIS Controls.</w:t>
      </w:r>
    </w:p>
    <w:p>
      <w:pPr>
        <w:jc w:val="both"/>
      </w:pPr>
      <w:r>
        <w:t>Esta secção descreve a arquitetura e a implementação do sistema, procurando manter a ligação entre a fundamentação teórica, as decisões de engenharia e o código desenvolvido. Sempre que uma decisão técnica é particularmente relevante para a dissertação, o texto remete para anexos técnicos com excertos de código. Esta opção permite preservar a fluidez académica do capítulo, ao mesmo tempo que assegura verificabilidade e reprodutibilidade, princípios essenciais em investigação orientada a artefactos.</w:t>
      </w:r>
    </w:p>
    <w:tbl>
      <w:tblGrid>
        <w:gridCol w:w="9360"/>
      </w:tblGrid>
      <w:tblPr>
        <w:tblW w:type="dxa" w:w="9360"/>
        <w:jc w:val="left"/>
        <w:tblLook w:firstColumn="1" w:firstRow="1" w:lastColumn="0" w:lastRow="0" w:noHBand="0" w:noVBand="1" w:val="04A0"/>
        <w:tblInd w:w="120" w:type="dxa"/>
      </w:tblPr>
      <w:tr>
        <w:tc>
          <w:tcPr>
            <w:tcW w:type="dxa" w:w="9360"/>
            <w:tcMar>
              <w:top w:w="80" w:type="dxa"/>
              <w:start w:w="120" w:type="dxa"/>
              <w:bottom w:w="80" w:type="dxa"/>
              <w:end w:w="120" w:type="dxa"/>
            </w:tcMar>
            <w:vAlign w:val="center"/>
            <w:shd w:fill="F4F6F9"/>
          </w:tcPr>
          <w:p>
            <w:r>
              <w:rPr>
                <w:b/>
                <w:color w:val="1F4D78"/>
              </w:rPr>
              <w:t>Síntese arquitetural.</w:t>
            </w:r>
            <w:r>
              <w:t xml:space="preserve"> O Virtual CISO foi concebido como uma plataforma modular, internal-first e auditável. A conformidade não é calculada apenas por presença formal de controlos externos; é propagada a partir de mecanismos, tarefas, evidências e controlos internos, mantendo rastreabilidade até políticas, documentos, frameworks e risco residual.</w:t>
            </w:r>
          </w:p>
        </w:tc>
      </w:tr>
    </w:tbl>
    <w:p/>
    <w:p>
      <w:pPr>
        <w:pStyle w:val="CaptionSmall"/>
      </w:pPr>
      <w:r>
        <w:t>Tabela 4.1 - Relação entre lacunas, resposta arquitetural e evidência técnica.</w:t>
      </w:r>
    </w:p>
    <w:tbl>
      <w:tblGrid>
        <w:gridCol w:w="2880"/>
        <w:gridCol w:w="4248"/>
        <w:gridCol w:w="2232"/>
      </w:tblGrid>
      <w:tblPr>
        <w:tblStyle w:val="TableGrid"/>
        <w:tblW w:type="dxa" w:w="9360"/>
        <w:tblLook w:firstColumn="1" w:firstRow="1" w:lastColumn="0" w:lastRow="0" w:noHBand="0" w:noVBand="1" w:val="04A0"/>
        <w:jc w:val="left"/>
        <w:tblInd w:w="120" w:type="dxa"/>
      </w:tblPr>
      <w:tr>
        <w:tc>
          <w:tcPr>
            <w:tcW w:type="dxa" w:w="2880"/>
            <w:tcMar>
              <w:top w:w="80" w:type="dxa"/>
              <w:start w:w="120" w:type="dxa"/>
              <w:bottom w:w="80" w:type="dxa"/>
              <w:end w:w="120" w:type="dxa"/>
            </w:tcMar>
            <w:vAlign w:val="center"/>
            <w:shd w:fill="F2F4F7"/>
          </w:tcPr>
          <w:p>
            <w:pPr>
              <w:jc w:val="left"/>
            </w:pPr>
            <w:r>
              <w:rPr>
                <w:b/>
                <w:color w:val="0B2545"/>
              </w:rPr>
              <w:t>Lacuna identificada</w:t>
            </w:r>
          </w:p>
        </w:tc>
        <w:tc>
          <w:tcPr>
            <w:tcW w:type="dxa" w:w="4248"/>
            <w:tcMar>
              <w:top w:w="80" w:type="dxa"/>
              <w:start w:w="120" w:type="dxa"/>
              <w:bottom w:w="80" w:type="dxa"/>
              <w:end w:w="120" w:type="dxa"/>
            </w:tcMar>
            <w:vAlign w:val="center"/>
            <w:shd w:fill="F2F4F7"/>
          </w:tcPr>
          <w:p>
            <w:pPr>
              <w:jc w:val="left"/>
            </w:pPr>
            <w:r>
              <w:rPr>
                <w:b/>
                <w:color w:val="0B2545"/>
              </w:rPr>
              <w:t>Resposta implementada</w:t>
            </w:r>
          </w:p>
        </w:tc>
        <w:tc>
          <w:tcPr>
            <w:tcW w:type="dxa" w:w="2232"/>
            <w:tcMar>
              <w:top w:w="80" w:type="dxa"/>
              <w:start w:w="120" w:type="dxa"/>
              <w:bottom w:w="80" w:type="dxa"/>
              <w:end w:w="120" w:type="dxa"/>
            </w:tcMar>
            <w:vAlign w:val="center"/>
            <w:shd w:fill="F2F4F7"/>
          </w:tcPr>
          <w:p>
            <w:pPr>
              <w:jc w:val="left"/>
            </w:pPr>
            <w:r>
              <w:rPr>
                <w:b/>
                <w:color w:val="0B2545"/>
              </w:rPr>
              <w:t>Evidência técnica</w:t>
            </w:r>
          </w:p>
        </w:tc>
      </w:tr>
      <w:tr>
        <w:tc>
          <w:tcPr>
            <w:tcW w:type="dxa" w:w="2880"/>
            <w:tcMar>
              <w:top w:w="80" w:type="dxa"/>
              <w:start w:w="120" w:type="dxa"/>
              <w:bottom w:w="80" w:type="dxa"/>
              <w:end w:w="120" w:type="dxa"/>
            </w:tcMar>
            <w:vAlign w:val="center"/>
          </w:tcPr>
          <w:p>
            <w:r>
              <w:t>Fragmentação entre governação, risco e conformidade.</w:t>
            </w:r>
          </w:p>
        </w:tc>
        <w:tc>
          <w:tcPr>
            <w:tcW w:type="dxa" w:w="4248"/>
            <w:tcMar>
              <w:top w:w="80" w:type="dxa"/>
              <w:start w:w="120" w:type="dxa"/>
              <w:bottom w:w="80" w:type="dxa"/>
              <w:end w:w="120" w:type="dxa"/>
            </w:tcMar>
            <w:vAlign w:val="center"/>
          </w:tcPr>
          <w:p>
            <w:r>
              <w:t>Modelo transversal com InternalControl, mecanismos, evidências, documentos, risco residual e traceability.</w:t>
            </w:r>
          </w:p>
        </w:tc>
        <w:tc>
          <w:tcPr>
            <w:tcW w:type="dxa" w:w="2232"/>
            <w:tcMar>
              <w:top w:w="80" w:type="dxa"/>
              <w:start w:w="120" w:type="dxa"/>
              <w:bottom w:w="80" w:type="dxa"/>
              <w:end w:w="120" w:type="dxa"/>
            </w:tcMar>
            <w:vAlign w:val="center"/>
          </w:tcPr>
          <w:p>
            <w:r>
              <w:t>Anexos A.1, A.2, A.4 e A.6.</w:t>
            </w:r>
          </w:p>
        </w:tc>
      </w:tr>
      <w:tr>
        <w:tc>
          <w:tcPr>
            <w:tcW w:type="dxa" w:w="2880"/>
            <w:tcMar>
              <w:top w:w="80" w:type="dxa"/>
              <w:start w:w="120" w:type="dxa"/>
              <w:bottom w:w="80" w:type="dxa"/>
              <w:end w:w="120" w:type="dxa"/>
            </w:tcMar>
            <w:vAlign w:val="center"/>
          </w:tcPr>
          <w:p>
            <w:r>
              <w:t>Conformidade tratada como checklist normativa.</w:t>
            </w:r>
          </w:p>
        </w:tc>
        <w:tc>
          <w:tcPr>
            <w:tcW w:type="dxa" w:w="4248"/>
            <w:tcMar>
              <w:top w:w="80" w:type="dxa"/>
              <w:start w:w="120" w:type="dxa"/>
              <w:bottom w:w="80" w:type="dxa"/>
              <w:end w:w="120" w:type="dxa"/>
            </w:tcMar>
            <w:vAlign w:val="center"/>
          </w:tcPr>
          <w:p>
            <w:r>
              <w:t>Scoring por propagação, distinguindo controlos internos, mecanismos, evidência válida e mapeamentos aprovados.</w:t>
            </w:r>
          </w:p>
        </w:tc>
        <w:tc>
          <w:tcPr>
            <w:tcW w:type="dxa" w:w="2232"/>
            <w:tcMar>
              <w:top w:w="80" w:type="dxa"/>
              <w:start w:w="120" w:type="dxa"/>
              <w:bottom w:w="80" w:type="dxa"/>
              <w:end w:w="120" w:type="dxa"/>
            </w:tcMar>
            <w:vAlign w:val="center"/>
          </w:tcPr>
          <w:p>
            <w:r>
              <w:t>Anexo A.7.</w:t>
            </w:r>
          </w:p>
        </w:tc>
      </w:tr>
      <w:tr>
        <w:tc>
          <w:tcPr>
            <w:tcW w:type="dxa" w:w="2880"/>
            <w:tcMar>
              <w:top w:w="80" w:type="dxa"/>
              <w:start w:w="120" w:type="dxa"/>
              <w:bottom w:w="80" w:type="dxa"/>
              <w:end w:w="120" w:type="dxa"/>
            </w:tcMar>
            <w:vAlign w:val="center"/>
          </w:tcPr>
          <w:p>
            <w:r>
              <w:t>Baixa auditabilidade de recomendações e respostas IA.</w:t>
            </w:r>
          </w:p>
        </w:tc>
        <w:tc>
          <w:tcPr>
            <w:tcW w:type="dxa" w:w="4248"/>
            <w:tcMar>
              <w:top w:w="80" w:type="dxa"/>
              <w:start w:w="120" w:type="dxa"/>
              <w:bottom w:w="80" w:type="dxa"/>
              <w:end w:w="120" w:type="dxa"/>
            </w:tcMar>
            <w:vAlign w:val="center"/>
          </w:tcPr>
          <w:p>
            <w:r>
              <w:t>Adapter RAG internal-first, histórico de recomendações, fontes normalizadas e citações para entidades internas.</w:t>
            </w:r>
          </w:p>
        </w:tc>
        <w:tc>
          <w:tcPr>
            <w:tcW w:type="dxa" w:w="2232"/>
            <w:tcMar>
              <w:top w:w="80" w:type="dxa"/>
              <w:start w:w="120" w:type="dxa"/>
              <w:bottom w:w="80" w:type="dxa"/>
              <w:end w:w="120" w:type="dxa"/>
            </w:tcMar>
            <w:vAlign w:val="center"/>
          </w:tcPr>
          <w:p>
            <w:r>
              <w:t>Anexos A.9 e A.10.</w:t>
            </w:r>
          </w:p>
        </w:tc>
      </w:tr>
      <w:tr>
        <w:tc>
          <w:tcPr>
            <w:tcW w:type="dxa" w:w="2880"/>
            <w:tcMar>
              <w:top w:w="80" w:type="dxa"/>
              <w:start w:w="120" w:type="dxa"/>
              <w:bottom w:w="80" w:type="dxa"/>
              <w:end w:w="120" w:type="dxa"/>
            </w:tcMar>
            <w:vAlign w:val="center"/>
          </w:tcPr>
          <w:p>
            <w:r>
              <w:t>Priorização de vulnerabilidades excessivamente dependente do CVSS.</w:t>
            </w:r>
          </w:p>
        </w:tc>
        <w:tc>
          <w:tcPr>
            <w:tcW w:type="dxa" w:w="4248"/>
            <w:tcMar>
              <w:top w:w="80" w:type="dxa"/>
              <w:start w:w="120" w:type="dxa"/>
              <w:bottom w:w="80" w:type="dxa"/>
              <w:end w:w="120" w:type="dxa"/>
            </w:tcMar>
            <w:vAlign w:val="center"/>
          </w:tcPr>
          <w:p>
            <w:r>
              <w:t>Modelo explicável ponderado que combina CVSS, EPSS, KEV, criticidade do ativo, exposição, mitigação, evidência e relevância normativa.</w:t>
            </w:r>
          </w:p>
        </w:tc>
        <w:tc>
          <w:tcPr>
            <w:tcW w:type="dxa" w:w="2232"/>
            <w:tcMar>
              <w:top w:w="80" w:type="dxa"/>
              <w:start w:w="120" w:type="dxa"/>
              <w:bottom w:w="80" w:type="dxa"/>
              <w:end w:w="120" w:type="dxa"/>
            </w:tcMar>
            <w:vAlign w:val="center"/>
          </w:tcPr>
          <w:p>
            <w:r>
              <w:t>Anexos A.11 e A.12.</w:t>
            </w:r>
          </w:p>
        </w:tc>
      </w:tr>
      <w:tr>
        <w:tc>
          <w:tcPr>
            <w:tcW w:type="dxa" w:w="2880"/>
            <w:tcMar>
              <w:top w:w="80" w:type="dxa"/>
              <w:start w:w="120" w:type="dxa"/>
              <w:bottom w:w="80" w:type="dxa"/>
              <w:end w:w="120" w:type="dxa"/>
            </w:tcMar>
            <w:vAlign w:val="center"/>
          </w:tcPr>
          <w:p>
            <w:r>
              <w:t>Ausência de ciclo operacional entre recomendação e execução.</w:t>
            </w:r>
          </w:p>
        </w:tc>
        <w:tc>
          <w:tcPr>
            <w:tcW w:type="dxa" w:w="4248"/>
            <w:tcMar>
              <w:top w:w="80" w:type="dxa"/>
              <w:start w:w="120" w:type="dxa"/>
              <w:bottom w:w="80" w:type="dxa"/>
              <w:end w:w="120" w:type="dxa"/>
            </w:tcMar>
            <w:vAlign w:val="center"/>
          </w:tcPr>
          <w:p>
            <w:r>
              <w:t>Tarefas de governação associadas a mecanismos, com owner, prazo, esforço, recursos e impacto esperado.</w:t>
            </w:r>
          </w:p>
        </w:tc>
        <w:tc>
          <w:tcPr>
            <w:tcW w:type="dxa" w:w="2232"/>
            <w:tcMar>
              <w:top w:w="80" w:type="dxa"/>
              <w:start w:w="120" w:type="dxa"/>
              <w:bottom w:w="80" w:type="dxa"/>
              <w:end w:w="120" w:type="dxa"/>
            </w:tcMar>
            <w:vAlign w:val="center"/>
          </w:tcPr>
          <w:p>
            <w:r>
              <w:t>Anexo A.5.</w:t>
            </w:r>
          </w:p>
        </w:tc>
      </w:tr>
    </w:tbl>
    <w:p/>
    <w:p>
      <w:pPr>
        <w:pStyle w:val="Heading2"/>
      </w:pPr>
      <w:r>
        <w:t>4.1. Requisitos e princípios de desenho</w:t>
      </w:r>
    </w:p>
    <w:p>
      <w:pPr>
        <w:jc w:val="both"/>
      </w:pPr>
      <w:r>
        <w:t>Os requisitos do Virtual CISO resultam de quatro fontes: as lacunas identificadas na literatura, o enquadramento regulatório europeu e nacional, as necessidades operacionais de um CISO e as limitações práticas de um ambiente de dissertação com recursos computacionais controlados. A Diretiva NIS2 e o Decreto-Lei n.º 125/2025 reforçam a necessidade de gestão contínua de risco, evidência de medidas implementadas, responsabilização e monitorização da cadeia de fornecimento. Por outro lado, referenciais como ISO/IEC 27001 e NIST CSF 2.0 exigem que a organização consiga demonstrar controlos, responsabilidades, revisão periódica e melhoria contínua.</w:t>
      </w:r>
    </w:p>
    <w:p>
      <w:pPr>
        <w:jc w:val="both"/>
      </w:pPr>
      <w:r>
        <w:t>A partir destes elementos, foram definidos princípios de desenho que atravessam todo o sistema. O primeiro é a centralidade dos controlos internos: as frameworks externas não comandam o modelo, mas funcionam como camadas de mapeamento. O segundo é a rastreabilidade ponta-a-ponta: qualquer score, recomendação ou alerta deve poder ser seguido até aos controlos, mecanismos, evidências e fontes que o justificam. O terceiro é a validação humana: mapeamentos, recomendações IA, exceções e decisões formais devem poder ser aceites, rejeitadas, adiadas ou justificadas por um responsável. O quarto é a explicabilidade: sempre que o sistema prioriza ou avalia, deve indicar os fatores que influenciaram essa decisão.</w:t>
      </w:r>
    </w:p>
    <w:p>
      <w:pPr>
        <w:jc w:val="both"/>
      </w:pPr>
      <w:r>
        <w:t>Estes princípios refletem preocupações documentadas na literatura de XAI e de governação de segurança. Doshi-Velez e Kim (2017) e Adadi e Berrada (2018) sublinham que sistemas utilizados em decisões críticas devem ser interpretáveis e auditáveis. No contexto específico de GRC, Racz et al. (2010) e Silveira et al. (2010) mostram que a integração entre dados, processos e reporting é determinante para evitar que a conformidade se transforme num exercício meramente burocrático.</w:t>
      </w:r>
    </w:p>
    <w:p>
      <w:pPr>
        <w:pStyle w:val="CaptionSmall"/>
      </w:pPr>
      <w:r>
        <w:t>Tabela 4.2 - Princípios de desenho adotados no Virtual CISO.</w:t>
      </w:r>
    </w:p>
    <w:tbl>
      <w:tblGrid>
        <w:gridCol w:w="1944"/>
        <w:gridCol w:w="4320"/>
        <w:gridCol w:w="3096"/>
      </w:tblGrid>
      <w:tblPr>
        <w:tblStyle w:val="TableGrid"/>
        <w:tblW w:type="dxa" w:w="9360"/>
        <w:tblLook w:firstColumn="1" w:firstRow="1" w:lastColumn="0" w:lastRow="0" w:noHBand="0" w:noVBand="1" w:val="04A0"/>
        <w:jc w:val="left"/>
        <w:tblInd w:w="120" w:type="dxa"/>
      </w:tblPr>
      <w:tr>
        <w:tc>
          <w:tcPr>
            <w:tcW w:type="dxa" w:w="1944"/>
            <w:tcMar>
              <w:top w:w="80" w:type="dxa"/>
              <w:start w:w="120" w:type="dxa"/>
              <w:bottom w:w="80" w:type="dxa"/>
              <w:end w:w="120" w:type="dxa"/>
            </w:tcMar>
            <w:vAlign w:val="center"/>
            <w:shd w:fill="F2F4F7"/>
          </w:tcPr>
          <w:p>
            <w:pPr>
              <w:jc w:val="left"/>
            </w:pPr>
            <w:r>
              <w:rPr>
                <w:b/>
                <w:color w:val="0B2545"/>
              </w:rPr>
              <w:t>Princípio</w:t>
            </w:r>
          </w:p>
        </w:tc>
        <w:tc>
          <w:tcPr>
            <w:tcW w:type="dxa" w:w="4320"/>
            <w:tcMar>
              <w:top w:w="80" w:type="dxa"/>
              <w:start w:w="120" w:type="dxa"/>
              <w:bottom w:w="80" w:type="dxa"/>
              <w:end w:w="120" w:type="dxa"/>
            </w:tcMar>
            <w:vAlign w:val="center"/>
            <w:shd w:fill="F2F4F7"/>
          </w:tcPr>
          <w:p>
            <w:pPr>
              <w:jc w:val="left"/>
            </w:pPr>
            <w:r>
              <w:rPr>
                <w:b/>
                <w:color w:val="0B2545"/>
              </w:rPr>
              <w:t>Implicação no sistema</w:t>
            </w:r>
          </w:p>
        </w:tc>
        <w:tc>
          <w:tcPr>
            <w:tcW w:type="dxa" w:w="3096"/>
            <w:tcMar>
              <w:top w:w="80" w:type="dxa"/>
              <w:start w:w="120" w:type="dxa"/>
              <w:bottom w:w="80" w:type="dxa"/>
              <w:end w:w="120" w:type="dxa"/>
            </w:tcMar>
            <w:vAlign w:val="center"/>
            <w:shd w:fill="F2F4F7"/>
          </w:tcPr>
          <w:p>
            <w:pPr>
              <w:jc w:val="left"/>
            </w:pPr>
            <w:r>
              <w:rPr>
                <w:b/>
                <w:color w:val="0B2545"/>
              </w:rPr>
              <w:t>Implementação</w:t>
            </w:r>
          </w:p>
        </w:tc>
      </w:tr>
      <w:tr>
        <w:tc>
          <w:tcPr>
            <w:tcW w:type="dxa" w:w="1944"/>
            <w:tcMar>
              <w:top w:w="80" w:type="dxa"/>
              <w:start w:w="120" w:type="dxa"/>
              <w:bottom w:w="80" w:type="dxa"/>
              <w:end w:w="120" w:type="dxa"/>
            </w:tcMar>
            <w:vAlign w:val="center"/>
          </w:tcPr>
          <w:p>
            <w:r>
              <w:t>Internal-first</w:t>
            </w:r>
          </w:p>
        </w:tc>
        <w:tc>
          <w:tcPr>
            <w:tcW w:type="dxa" w:w="4320"/>
            <w:tcMar>
              <w:top w:w="80" w:type="dxa"/>
              <w:start w:w="120" w:type="dxa"/>
              <w:bottom w:w="80" w:type="dxa"/>
              <w:end w:w="120" w:type="dxa"/>
            </w:tcMar>
            <w:vAlign w:val="center"/>
          </w:tcPr>
          <w:p>
            <w:r>
              <w:t>A organização gere um catálogo próprio de controlos, independente das frameworks externas.</w:t>
            </w:r>
          </w:p>
        </w:tc>
        <w:tc>
          <w:tcPr>
            <w:tcW w:type="dxa" w:w="3096"/>
            <w:tcMar>
              <w:top w:w="80" w:type="dxa"/>
              <w:start w:w="120" w:type="dxa"/>
              <w:bottom w:w="80" w:type="dxa"/>
              <w:end w:w="120" w:type="dxa"/>
            </w:tcMar>
            <w:vAlign w:val="center"/>
          </w:tcPr>
          <w:p>
            <w:r>
              <w:t>InternalControl e InternalControlFrameworkMapping.</w:t>
            </w:r>
          </w:p>
        </w:tc>
      </w:tr>
      <w:tr>
        <w:tc>
          <w:tcPr>
            <w:tcW w:type="dxa" w:w="1944"/>
            <w:tcMar>
              <w:top w:w="80" w:type="dxa"/>
              <w:start w:w="120" w:type="dxa"/>
              <w:bottom w:w="80" w:type="dxa"/>
              <w:end w:w="120" w:type="dxa"/>
            </w:tcMar>
            <w:vAlign w:val="center"/>
          </w:tcPr>
          <w:p>
            <w:r>
              <w:t>Human-in-the-loop</w:t>
            </w:r>
          </w:p>
        </w:tc>
        <w:tc>
          <w:tcPr>
            <w:tcW w:type="dxa" w:w="4320"/>
            <w:tcMar>
              <w:top w:w="80" w:type="dxa"/>
              <w:start w:w="120" w:type="dxa"/>
              <w:bottom w:w="80" w:type="dxa"/>
              <w:end w:w="120" w:type="dxa"/>
            </w:tcMar>
            <w:vAlign w:val="center"/>
          </w:tcPr>
          <w:p>
            <w:r>
              <w:t>Mecanismos, mapeamentos, evidências e recomendações passam por validação humana.</w:t>
            </w:r>
          </w:p>
        </w:tc>
        <w:tc>
          <w:tcPr>
            <w:tcW w:type="dxa" w:w="3096"/>
            <w:tcMar>
              <w:top w:w="80" w:type="dxa"/>
              <w:start w:w="120" w:type="dxa"/>
              <w:bottom w:w="80" w:type="dxa"/>
              <w:end w:w="120" w:type="dxa"/>
            </w:tcMar>
            <w:vAlign w:val="center"/>
          </w:tcPr>
          <w:p>
            <w:r>
              <w:t>Estados draft, pending_review, approved, rejected e deprecated.</w:t>
            </w:r>
          </w:p>
        </w:tc>
      </w:tr>
      <w:tr>
        <w:tc>
          <w:tcPr>
            <w:tcW w:type="dxa" w:w="1944"/>
            <w:tcMar>
              <w:top w:w="80" w:type="dxa"/>
              <w:start w:w="120" w:type="dxa"/>
              <w:bottom w:w="80" w:type="dxa"/>
              <w:end w:w="120" w:type="dxa"/>
            </w:tcMar>
            <w:vAlign w:val="center"/>
          </w:tcPr>
          <w:p>
            <w:r>
              <w:t>Evidence-first</w:t>
            </w:r>
          </w:p>
        </w:tc>
        <w:tc>
          <w:tcPr>
            <w:tcW w:type="dxa" w:w="4320"/>
            <w:tcMar>
              <w:top w:w="80" w:type="dxa"/>
              <w:start w:w="120" w:type="dxa"/>
              <w:bottom w:w="80" w:type="dxa"/>
              <w:end w:w="120" w:type="dxa"/>
            </w:tcMar>
            <w:vAlign w:val="center"/>
          </w:tcPr>
          <w:p>
            <w:r>
              <w:t>A conformidade oficial depende de evidências válidas, aprovadas e não expiradas.</w:t>
            </w:r>
          </w:p>
        </w:tc>
        <w:tc>
          <w:tcPr>
            <w:tcW w:type="dxa" w:w="3096"/>
            <w:tcMar>
              <w:top w:w="80" w:type="dxa"/>
              <w:start w:w="120" w:type="dxa"/>
              <w:bottom w:w="80" w:type="dxa"/>
              <w:end w:w="120" w:type="dxa"/>
            </w:tcMar>
            <w:vAlign w:val="center"/>
          </w:tcPr>
          <w:p>
            <w:r>
              <w:t>EvidenceItem, EvidenceLink e CompliancePropagationEngine.</w:t>
            </w:r>
          </w:p>
        </w:tc>
      </w:tr>
      <w:tr>
        <w:tc>
          <w:tcPr>
            <w:tcW w:type="dxa" w:w="1944"/>
            <w:tcMar>
              <w:top w:w="80" w:type="dxa"/>
              <w:start w:w="120" w:type="dxa"/>
              <w:bottom w:w="80" w:type="dxa"/>
              <w:end w:w="120" w:type="dxa"/>
            </w:tcMar>
            <w:vAlign w:val="center"/>
          </w:tcPr>
          <w:p>
            <w:r>
              <w:t>Traceability-by-design</w:t>
            </w:r>
          </w:p>
        </w:tc>
        <w:tc>
          <w:tcPr>
            <w:tcW w:type="dxa" w:w="4320"/>
            <w:tcMar>
              <w:top w:w="80" w:type="dxa"/>
              <w:start w:w="120" w:type="dxa"/>
              <w:bottom w:w="80" w:type="dxa"/>
              <w:end w:w="120" w:type="dxa"/>
            </w:tcMar>
            <w:vAlign w:val="center"/>
          </w:tcPr>
          <w:p>
            <w:r>
              <w:t>Cada decisão pode ser reconstruída a partir das entidades que a suportam.</w:t>
            </w:r>
          </w:p>
        </w:tc>
        <w:tc>
          <w:tcPr>
            <w:tcW w:type="dxa" w:w="3096"/>
            <w:tcMar>
              <w:top w:w="80" w:type="dxa"/>
              <w:start w:w="120" w:type="dxa"/>
              <w:bottom w:w="80" w:type="dxa"/>
              <w:end w:w="120" w:type="dxa"/>
            </w:tcMar>
            <w:vAlign w:val="center"/>
          </w:tcPr>
          <w:p>
            <w:r>
              <w:t>TraceabilityService e painéis de detalhe.</w:t>
            </w:r>
          </w:p>
        </w:tc>
      </w:tr>
      <w:tr>
        <w:tc>
          <w:tcPr>
            <w:tcW w:type="dxa" w:w="1944"/>
            <w:tcMar>
              <w:top w:w="80" w:type="dxa"/>
              <w:start w:w="120" w:type="dxa"/>
              <w:bottom w:w="80" w:type="dxa"/>
              <w:end w:w="120" w:type="dxa"/>
            </w:tcMar>
            <w:vAlign w:val="center"/>
          </w:tcPr>
          <w:p>
            <w:r>
              <w:t>Explicabilidade</w:t>
            </w:r>
          </w:p>
        </w:tc>
        <w:tc>
          <w:tcPr>
            <w:tcW w:type="dxa" w:w="4320"/>
            <w:tcMar>
              <w:top w:w="80" w:type="dxa"/>
              <w:start w:w="120" w:type="dxa"/>
              <w:bottom w:w="80" w:type="dxa"/>
              <w:end w:w="120" w:type="dxa"/>
            </w:tcMar>
            <w:vAlign w:val="center"/>
          </w:tcPr>
          <w:p>
            <w:r>
              <w:t>Scores e prioridades mostram fatores contributivos e recomendações.</w:t>
            </w:r>
          </w:p>
        </w:tc>
        <w:tc>
          <w:tcPr>
            <w:tcW w:type="dxa" w:w="3096"/>
            <w:tcMar>
              <w:top w:w="80" w:type="dxa"/>
              <w:start w:w="120" w:type="dxa"/>
              <w:bottom w:w="80" w:type="dxa"/>
              <w:end w:w="120" w:type="dxa"/>
            </w:tcMar>
            <w:vAlign w:val="center"/>
          </w:tcPr>
          <w:p>
            <w:r>
              <w:t>Modelo de priorização ponderado e contribution breakdown.</w:t>
            </w:r>
          </w:p>
        </w:tc>
      </w:tr>
    </w:tbl>
    <w:p/>
    <w:p>
      <w:pPr>
        <w:pStyle w:val="Heading2"/>
      </w:pPr>
      <w:r>
        <w:t>4.2. Arquitetura geral do sistema</w:t>
      </w:r>
    </w:p>
    <w:p>
      <w:pPr>
        <w:jc w:val="both"/>
      </w:pPr>
      <w:r>
        <w:t>A arquitetura do Virtual CISO segue uma organização em camadas, adequada a um artefacto académico que deve permanecer compreensível, extensível e passível de validação incremental. A camada de dados assenta em PostgreSQL e Django ORM, com entidades relacionais para ativos, vulnerabilidades, controlos, políticas, mecanismos, evidências e decisões. A camada de conhecimento complementa esta base relacional através de chunks e embeddings, permitindo recuperação semântica com pgvector. A separação entre dados estruturados e conhecimento textual segue o paradigma RAG, no qual a geração por LLM deve ser condicionada por fontes recuperadas e não apenas por conhecimento paramétrico do modelo (Lewis et al., 2020).</w:t>
      </w:r>
    </w:p>
    <w:p>
      <w:pPr>
        <w:jc w:val="both"/>
      </w:pPr>
      <w:r>
        <w:t>A camada de serviços concentra a lógica de negócio. Nesta camada encontram-se o motor de scoring de conformidade, o serviço de rastreabilidade, o serviço de risco residual, a priorização de vulnerabilidades, os serviços de ingestão RAG, a deteção de drift de conformidade e os adaptadores que transformam dados internos em contexto para IA. Esta decisão evita concentrar lógica pesada nas views ou no frontend, facilitando testes e evolução incremental.</w:t>
      </w:r>
    </w:p>
    <w:p>
      <w:pPr>
        <w:jc w:val="both"/>
      </w:pPr>
      <w:r>
        <w:t>A camada API é implementada em Django REST Framework, expondo endpoints para os principais domínios funcionais. O frontend, desenvolvido em React com TypeScript, consome estes endpoints e apresenta workspaces orientados ao utilizador CISO: políticas, mecanismos, evidências, tarefas, mapeamentos, ativos, risco, priorização e onboarding institucional. A camada de IA comunica com LLMs locais através de Ollama, por razões de confidencialidade e controlo operacional, embora esta opção imponha limitações de latência e capacidade computacional que devem ser consideradas na avaliação experimental.</w:t>
      </w:r>
    </w:p>
    <w:p>
      <w:pPr>
        <w:pStyle w:val="CaptionSmall"/>
      </w:pPr>
      <w:r>
        <w:t>Tabela 4.3 - Camadas arquiteturais do Virtual CISO.</w:t>
      </w:r>
    </w:p>
    <w:tbl>
      <w:tblGrid>
        <w:gridCol w:w="1944"/>
        <w:gridCol w:w="3816"/>
        <w:gridCol w:w="3600"/>
      </w:tblGrid>
      <w:tblPr>
        <w:tblStyle w:val="TableGrid"/>
        <w:tblW w:type="dxa" w:w="9360"/>
        <w:tblLook w:firstColumn="1" w:firstRow="1" w:lastColumn="0" w:lastRow="0" w:noHBand="0" w:noVBand="1" w:val="04A0"/>
        <w:jc w:val="left"/>
        <w:tblInd w:w="120" w:type="dxa"/>
      </w:tblPr>
      <w:tr>
        <w:tc>
          <w:tcPr>
            <w:tcW w:type="dxa" w:w="1944"/>
            <w:tcMar>
              <w:top w:w="80" w:type="dxa"/>
              <w:start w:w="120" w:type="dxa"/>
              <w:bottom w:w="80" w:type="dxa"/>
              <w:end w:w="120" w:type="dxa"/>
            </w:tcMar>
            <w:vAlign w:val="center"/>
            <w:shd w:fill="F2F4F7"/>
          </w:tcPr>
          <w:p>
            <w:pPr>
              <w:jc w:val="left"/>
            </w:pPr>
            <w:r>
              <w:rPr>
                <w:b/>
                <w:color w:val="0B2545"/>
              </w:rPr>
              <w:t>Camada</w:t>
            </w:r>
          </w:p>
        </w:tc>
        <w:tc>
          <w:tcPr>
            <w:tcW w:type="dxa" w:w="3816"/>
            <w:tcMar>
              <w:top w:w="80" w:type="dxa"/>
              <w:start w:w="120" w:type="dxa"/>
              <w:bottom w:w="80" w:type="dxa"/>
              <w:end w:w="120" w:type="dxa"/>
            </w:tcMar>
            <w:vAlign w:val="center"/>
            <w:shd w:fill="F2F4F7"/>
          </w:tcPr>
          <w:p>
            <w:pPr>
              <w:jc w:val="left"/>
            </w:pPr>
            <w:r>
              <w:rPr>
                <w:b/>
                <w:color w:val="0B2545"/>
              </w:rPr>
              <w:t>Responsabilidade</w:t>
            </w:r>
          </w:p>
        </w:tc>
        <w:tc>
          <w:tcPr>
            <w:tcW w:type="dxa" w:w="3600"/>
            <w:tcMar>
              <w:top w:w="80" w:type="dxa"/>
              <w:start w:w="120" w:type="dxa"/>
              <w:bottom w:w="80" w:type="dxa"/>
              <w:end w:w="120" w:type="dxa"/>
            </w:tcMar>
            <w:vAlign w:val="center"/>
            <w:shd w:fill="F2F4F7"/>
          </w:tcPr>
          <w:p>
            <w:pPr>
              <w:jc w:val="left"/>
            </w:pPr>
            <w:r>
              <w:rPr>
                <w:b/>
                <w:color w:val="0B2545"/>
              </w:rPr>
              <w:t>Módulos representativos</w:t>
            </w:r>
          </w:p>
        </w:tc>
      </w:tr>
      <w:tr>
        <w:tc>
          <w:tcPr>
            <w:tcW w:type="dxa" w:w="1944"/>
            <w:tcMar>
              <w:top w:w="80" w:type="dxa"/>
              <w:start w:w="120" w:type="dxa"/>
              <w:bottom w:w="80" w:type="dxa"/>
              <w:end w:w="120" w:type="dxa"/>
            </w:tcMar>
            <w:vAlign w:val="center"/>
          </w:tcPr>
          <w:p>
            <w:r>
              <w:t>Dados estruturados</w:t>
            </w:r>
          </w:p>
        </w:tc>
        <w:tc>
          <w:tcPr>
            <w:tcW w:type="dxa" w:w="3816"/>
            <w:tcMar>
              <w:top w:w="80" w:type="dxa"/>
              <w:start w:w="120" w:type="dxa"/>
              <w:bottom w:w="80" w:type="dxa"/>
              <w:end w:w="120" w:type="dxa"/>
            </w:tcMar>
            <w:vAlign w:val="center"/>
          </w:tcPr>
          <w:p>
            <w:r>
              <w:t>Persistir entidades de governação, risco, ativos, vulnerabilidades e evidências.</w:t>
            </w:r>
          </w:p>
        </w:tc>
        <w:tc>
          <w:tcPr>
            <w:tcW w:type="dxa" w:w="3600"/>
            <w:tcMar>
              <w:top w:w="80" w:type="dxa"/>
              <w:start w:w="120" w:type="dxa"/>
              <w:bottom w:w="80" w:type="dxa"/>
              <w:end w:w="120" w:type="dxa"/>
            </w:tcMar>
            <w:vAlign w:val="center"/>
          </w:tcPr>
          <w:p>
            <w:r>
              <w:t>backend/governance/models, backend/risk/models.</w:t>
            </w:r>
          </w:p>
        </w:tc>
      </w:tr>
      <w:tr>
        <w:tc>
          <w:tcPr>
            <w:tcW w:type="dxa" w:w="1944"/>
            <w:tcMar>
              <w:top w:w="80" w:type="dxa"/>
              <w:start w:w="120" w:type="dxa"/>
              <w:bottom w:w="80" w:type="dxa"/>
              <w:end w:w="120" w:type="dxa"/>
            </w:tcMar>
            <w:vAlign w:val="center"/>
          </w:tcPr>
          <w:p>
            <w:r>
              <w:t>Conhecimento RAG</w:t>
            </w:r>
          </w:p>
        </w:tc>
        <w:tc>
          <w:tcPr>
            <w:tcW w:type="dxa" w:w="3816"/>
            <w:tcMar>
              <w:top w:w="80" w:type="dxa"/>
              <w:start w:w="120" w:type="dxa"/>
              <w:bottom w:w="80" w:type="dxa"/>
              <w:end w:w="120" w:type="dxa"/>
            </w:tcMar>
            <w:vAlign w:val="center"/>
          </w:tcPr>
          <w:p>
            <w:r>
              <w:t>Construir chunks e embeddings a partir de documentos e entidades internas.</w:t>
            </w:r>
          </w:p>
        </w:tc>
        <w:tc>
          <w:tcPr>
            <w:tcW w:type="dxa" w:w="3600"/>
            <w:tcMar>
              <w:top w:w="80" w:type="dxa"/>
              <w:start w:w="120" w:type="dxa"/>
              <w:bottom w:w="80" w:type="dxa"/>
              <w:end w:w="120" w:type="dxa"/>
            </w:tcMar>
            <w:vAlign w:val="center"/>
          </w:tcPr>
          <w:p>
            <w:r>
              <w:t>knowledge_ingestion.py, rag_ingestion_runner.py.</w:t>
            </w:r>
          </w:p>
        </w:tc>
      </w:tr>
      <w:tr>
        <w:tc>
          <w:tcPr>
            <w:tcW w:type="dxa" w:w="1944"/>
            <w:tcMar>
              <w:top w:w="80" w:type="dxa"/>
              <w:start w:w="120" w:type="dxa"/>
              <w:bottom w:w="80" w:type="dxa"/>
              <w:end w:w="120" w:type="dxa"/>
            </w:tcMar>
            <w:vAlign w:val="center"/>
          </w:tcPr>
          <w:p>
            <w:r>
              <w:t>Serviços</w:t>
            </w:r>
          </w:p>
        </w:tc>
        <w:tc>
          <w:tcPr>
            <w:tcW w:type="dxa" w:w="3816"/>
            <w:tcMar>
              <w:top w:w="80" w:type="dxa"/>
              <w:start w:w="120" w:type="dxa"/>
              <w:bottom w:w="80" w:type="dxa"/>
              <w:end w:w="120" w:type="dxa"/>
            </w:tcMar>
            <w:vAlign w:val="center"/>
          </w:tcPr>
          <w:p>
            <w:r>
              <w:t>Calcular scoring, traceability, risco residual, drift e priorização.</w:t>
            </w:r>
          </w:p>
        </w:tc>
        <w:tc>
          <w:tcPr>
            <w:tcW w:type="dxa" w:w="3600"/>
            <w:tcMar>
              <w:top w:w="80" w:type="dxa"/>
              <w:start w:w="120" w:type="dxa"/>
              <w:bottom w:w="80" w:type="dxa"/>
              <w:end w:w="120" w:type="dxa"/>
            </w:tcMar>
            <w:vAlign w:val="center"/>
          </w:tcPr>
          <w:p>
            <w:r>
              <w:t>compliance_propagation_engine.py, traceability_service.py, prioritization.py.</w:t>
            </w:r>
          </w:p>
        </w:tc>
      </w:tr>
      <w:tr>
        <w:tc>
          <w:tcPr>
            <w:tcW w:type="dxa" w:w="1944"/>
            <w:tcMar>
              <w:top w:w="80" w:type="dxa"/>
              <w:start w:w="120" w:type="dxa"/>
              <w:bottom w:w="80" w:type="dxa"/>
              <w:end w:w="120" w:type="dxa"/>
            </w:tcMar>
            <w:vAlign w:val="center"/>
          </w:tcPr>
          <w:p>
            <w:r>
              <w:t>API</w:t>
            </w:r>
          </w:p>
        </w:tc>
        <w:tc>
          <w:tcPr>
            <w:tcW w:type="dxa" w:w="3816"/>
            <w:tcMar>
              <w:top w:w="80" w:type="dxa"/>
              <w:start w:w="120" w:type="dxa"/>
              <w:bottom w:w="80" w:type="dxa"/>
              <w:end w:w="120" w:type="dxa"/>
            </w:tcMar>
            <w:vAlign w:val="center"/>
          </w:tcPr>
          <w:p>
            <w:r>
              <w:t>Disponibilizar endpoints REST para frontend e integração.</w:t>
            </w:r>
          </w:p>
        </w:tc>
        <w:tc>
          <w:tcPr>
            <w:tcW w:type="dxa" w:w="3600"/>
            <w:tcMar>
              <w:top w:w="80" w:type="dxa"/>
              <w:start w:w="120" w:type="dxa"/>
              <w:bottom w:w="80" w:type="dxa"/>
              <w:end w:w="120" w:type="dxa"/>
            </w:tcMar>
            <w:vAlign w:val="center"/>
          </w:tcPr>
          <w:p>
            <w:r>
              <w:t>views, viewsets e routers Django REST.</w:t>
            </w:r>
          </w:p>
        </w:tc>
      </w:tr>
      <w:tr>
        <w:tc>
          <w:tcPr>
            <w:tcW w:type="dxa" w:w="1944"/>
            <w:tcMar>
              <w:top w:w="80" w:type="dxa"/>
              <w:start w:w="120" w:type="dxa"/>
              <w:bottom w:w="80" w:type="dxa"/>
              <w:end w:w="120" w:type="dxa"/>
            </w:tcMar>
            <w:vAlign w:val="center"/>
          </w:tcPr>
          <w:p>
            <w:r>
              <w:t>Frontend</w:t>
            </w:r>
          </w:p>
        </w:tc>
        <w:tc>
          <w:tcPr>
            <w:tcW w:type="dxa" w:w="3816"/>
            <w:tcMar>
              <w:top w:w="80" w:type="dxa"/>
              <w:start w:w="120" w:type="dxa"/>
              <w:bottom w:w="80" w:type="dxa"/>
              <w:end w:w="120" w:type="dxa"/>
            </w:tcMar>
            <w:vAlign w:val="center"/>
          </w:tcPr>
          <w:p>
            <w:r>
              <w:t>Organizar fluxos de trabalho do CISO e reduzir complexidade operacional.</w:t>
            </w:r>
          </w:p>
        </w:tc>
        <w:tc>
          <w:tcPr>
            <w:tcW w:type="dxa" w:w="3600"/>
            <w:tcMar>
              <w:top w:w="80" w:type="dxa"/>
              <w:start w:w="120" w:type="dxa"/>
              <w:bottom w:w="80" w:type="dxa"/>
              <w:end w:w="120" w:type="dxa"/>
            </w:tcMar>
            <w:vAlign w:val="center"/>
          </w:tcPr>
          <w:p>
            <w:r>
              <w:t>pages/governance, pages/assets, pages/risk.</w:t>
            </w:r>
          </w:p>
        </w:tc>
      </w:tr>
      <w:tr>
        <w:tc>
          <w:tcPr>
            <w:tcW w:type="dxa" w:w="1944"/>
            <w:tcMar>
              <w:top w:w="80" w:type="dxa"/>
              <w:start w:w="120" w:type="dxa"/>
              <w:bottom w:w="80" w:type="dxa"/>
              <w:end w:w="120" w:type="dxa"/>
            </w:tcMar>
            <w:vAlign w:val="center"/>
          </w:tcPr>
          <w:p>
            <w:r>
              <w:t>IA local</w:t>
            </w:r>
          </w:p>
        </w:tc>
        <w:tc>
          <w:tcPr>
            <w:tcW w:type="dxa" w:w="3816"/>
            <w:tcMar>
              <w:top w:w="80" w:type="dxa"/>
              <w:start w:w="120" w:type="dxa"/>
              <w:bottom w:w="80" w:type="dxa"/>
              <w:end w:w="120" w:type="dxa"/>
            </w:tcMar>
            <w:vAlign w:val="center"/>
          </w:tcPr>
          <w:p>
            <w:r>
              <w:t>Gerar aconselhamento, sínteses e recomendações fundamentadas por RAG.</w:t>
            </w:r>
          </w:p>
        </w:tc>
        <w:tc>
          <w:tcPr>
            <w:tcW w:type="dxa" w:w="3600"/>
            <w:tcMar>
              <w:top w:w="80" w:type="dxa"/>
              <w:start w:w="120" w:type="dxa"/>
              <w:bottom w:w="80" w:type="dxa"/>
              <w:end w:w="120" w:type="dxa"/>
            </w:tcMar>
            <w:vAlign w:val="center"/>
          </w:tcPr>
          <w:p>
            <w:r>
              <w:t>ciso_assistant/services, Ollama.</w:t>
            </w:r>
          </w:p>
        </w:tc>
      </w:tr>
    </w:tbl>
    <w:p/>
    <w:p>
      <w:pPr>
        <w:pStyle w:val="Heading2"/>
      </w:pPr>
      <w:r>
        <w:t>4.3. Modelo transversal de governação e conformidade</w:t>
      </w:r>
    </w:p>
    <w:p>
      <w:pPr>
        <w:jc w:val="both"/>
      </w:pPr>
      <w:r>
        <w:t>A principal evolução arquitetural do sistema consiste na criação de uma camada transversal centrada em controlos internos. Nas primeiras versões, o controlo estava diretamente dependente de uma framework externa, o que tornava difícil distinguir entre aquilo que a organização implementa e aquilo que uma norma exige. A versão atual corrige esta limitação através de InternalControl, entidade que representa o catálogo interno de controlos da organização. A ligação às frameworks externas é efetuada por InternalControlFrameworkMapping, permitindo mapear um mesmo controlo interno para múltiplos controlos externos. O Anexo A.1 apresenta o excerto de código que demonstra esta separação.</w:t>
      </w:r>
    </w:p>
    <w:p>
      <w:pPr>
        <w:jc w:val="both"/>
      </w:pPr>
      <w:r>
        <w:t>Esta opção é particularmente relevante para a defesa da dissertação. Um CISO não implementa a ISO, a NIS2 ou o NIST CSF de forma isolada; implementa medidas organizacionais e técnicas que depois evidenciam conformidade perante vários referenciais. Por exemplo, um controlo interno de gestão de acessos pode contribuir simultaneamente para ISO/IEC 27001, NIS2 artigo 21.º, NIST CSF e CIS Controls. Assim, a organização evita duplicar trabalho e passa a avaliar conformidade por propagação.</w:t>
      </w:r>
    </w:p>
    <w:p>
      <w:pPr>
        <w:jc w:val="both"/>
      </w:pPr>
      <w:r>
        <w:t>As políticas deixaram de estar limitadas a associações diretas com controlos externos. A ponte PolicyInternalControl liga cada política aos controlos internos que pretende definir, reforçar ou tornar obrigatórios. Os documentos de governação foram generalizados através de GovernanceDocument, que suporta políticas, normas, procedimentos, guidelines, regulamentos técnicos e runbooks. Esta camada permite modelar hierarquias documentais, secções e passos operacionais, conforme demonstrado no Anexo A.3.</w:t>
      </w:r>
    </w:p>
    <w:p>
      <w:pPr>
        <w:pStyle w:val="CaptionSmall"/>
      </w:pPr>
      <w:r>
        <w:t>Tabela 4.4 - Entidades centrais da nova camada de governação.</w:t>
      </w:r>
    </w:p>
    <w:tbl>
      <w:tblGrid>
        <w:gridCol w:w="2664"/>
        <w:gridCol w:w="3528"/>
        <w:gridCol w:w="3168"/>
      </w:tblGrid>
      <w:tblPr>
        <w:tblStyle w:val="TableGrid"/>
        <w:tblW w:type="dxa" w:w="9360"/>
        <w:tblLook w:firstColumn="1" w:firstRow="1" w:lastColumn="0" w:lastRow="0" w:noHBand="0" w:noVBand="1" w:val="04A0"/>
        <w:jc w:val="left"/>
        <w:tblInd w:w="120" w:type="dxa"/>
      </w:tblPr>
      <w:tr>
        <w:tc>
          <w:tcPr>
            <w:tcW w:type="dxa" w:w="2664"/>
            <w:tcMar>
              <w:top w:w="80" w:type="dxa"/>
              <w:start w:w="120" w:type="dxa"/>
              <w:bottom w:w="80" w:type="dxa"/>
              <w:end w:w="120" w:type="dxa"/>
            </w:tcMar>
            <w:vAlign w:val="center"/>
            <w:shd w:fill="F2F4F7"/>
          </w:tcPr>
          <w:p>
            <w:pPr>
              <w:jc w:val="left"/>
            </w:pPr>
            <w:r>
              <w:rPr>
                <w:b/>
                <w:color w:val="0B2545"/>
              </w:rPr>
              <w:t>Entidade</w:t>
            </w:r>
          </w:p>
        </w:tc>
        <w:tc>
          <w:tcPr>
            <w:tcW w:type="dxa" w:w="3528"/>
            <w:tcMar>
              <w:top w:w="80" w:type="dxa"/>
              <w:start w:w="120" w:type="dxa"/>
              <w:bottom w:w="80" w:type="dxa"/>
              <w:end w:w="120" w:type="dxa"/>
            </w:tcMar>
            <w:vAlign w:val="center"/>
            <w:shd w:fill="F2F4F7"/>
          </w:tcPr>
          <w:p>
            <w:pPr>
              <w:jc w:val="left"/>
            </w:pPr>
            <w:r>
              <w:rPr>
                <w:b/>
                <w:color w:val="0B2545"/>
              </w:rPr>
              <w:t>Função no modelo</w:t>
            </w:r>
          </w:p>
        </w:tc>
        <w:tc>
          <w:tcPr>
            <w:tcW w:type="dxa" w:w="3168"/>
            <w:tcMar>
              <w:top w:w="80" w:type="dxa"/>
              <w:start w:w="120" w:type="dxa"/>
              <w:bottom w:w="80" w:type="dxa"/>
              <w:end w:w="120" w:type="dxa"/>
            </w:tcMar>
            <w:vAlign w:val="center"/>
            <w:shd w:fill="F2F4F7"/>
          </w:tcPr>
          <w:p>
            <w:pPr>
              <w:jc w:val="left"/>
            </w:pPr>
            <w:r>
              <w:rPr>
                <w:b/>
                <w:color w:val="0B2545"/>
              </w:rPr>
              <w:t>Contributo para a dissertação</w:t>
            </w:r>
          </w:p>
        </w:tc>
      </w:tr>
      <w:tr>
        <w:tc>
          <w:tcPr>
            <w:tcW w:type="dxa" w:w="2664"/>
            <w:tcMar>
              <w:top w:w="80" w:type="dxa"/>
              <w:start w:w="120" w:type="dxa"/>
              <w:bottom w:w="80" w:type="dxa"/>
              <w:end w:w="120" w:type="dxa"/>
            </w:tcMar>
            <w:vAlign w:val="center"/>
          </w:tcPr>
          <w:p>
            <w:r>
              <w:t>InternalControl</w:t>
            </w:r>
          </w:p>
        </w:tc>
        <w:tc>
          <w:tcPr>
            <w:tcW w:type="dxa" w:w="3528"/>
            <w:tcMar>
              <w:top w:w="80" w:type="dxa"/>
              <w:start w:w="120" w:type="dxa"/>
              <w:bottom w:w="80" w:type="dxa"/>
              <w:end w:w="120" w:type="dxa"/>
            </w:tcMar>
            <w:vAlign w:val="center"/>
          </w:tcPr>
          <w:p>
            <w:r>
              <w:t>Catálogo interno de controlos, independente de frameworks.</w:t>
            </w:r>
          </w:p>
        </w:tc>
        <w:tc>
          <w:tcPr>
            <w:tcW w:type="dxa" w:w="3168"/>
            <w:tcMar>
              <w:top w:w="80" w:type="dxa"/>
              <w:start w:w="120" w:type="dxa"/>
              <w:bottom w:w="80" w:type="dxa"/>
              <w:end w:w="120" w:type="dxa"/>
            </w:tcMar>
            <w:vAlign w:val="center"/>
          </w:tcPr>
          <w:p>
            <w:r>
              <w:t>Resolve a dependência excessiva de referenciais externos.</w:t>
            </w:r>
          </w:p>
        </w:tc>
      </w:tr>
      <w:tr>
        <w:tc>
          <w:tcPr>
            <w:tcW w:type="dxa" w:w="2664"/>
            <w:tcMar>
              <w:top w:w="80" w:type="dxa"/>
              <w:start w:w="120" w:type="dxa"/>
              <w:bottom w:w="80" w:type="dxa"/>
              <w:end w:w="120" w:type="dxa"/>
            </w:tcMar>
            <w:vAlign w:val="center"/>
          </w:tcPr>
          <w:p>
            <w:r>
              <w:t>InternalControlFrameworkMapping</w:t>
            </w:r>
          </w:p>
        </w:tc>
        <w:tc>
          <w:tcPr>
            <w:tcW w:type="dxa" w:w="3528"/>
            <w:tcMar>
              <w:top w:w="80" w:type="dxa"/>
              <w:start w:w="120" w:type="dxa"/>
              <w:bottom w:w="80" w:type="dxa"/>
              <w:end w:w="120" w:type="dxa"/>
            </w:tcMar>
            <w:vAlign w:val="center"/>
          </w:tcPr>
          <w:p>
            <w:r>
              <w:t>Mapeia controlos internos para controlos externos.</w:t>
            </w:r>
          </w:p>
        </w:tc>
        <w:tc>
          <w:tcPr>
            <w:tcW w:type="dxa" w:w="3168"/>
            <w:tcMar>
              <w:top w:w="80" w:type="dxa"/>
              <w:start w:w="120" w:type="dxa"/>
              <w:bottom w:w="80" w:type="dxa"/>
              <w:end w:w="120" w:type="dxa"/>
            </w:tcMar>
            <w:vAlign w:val="center"/>
          </w:tcPr>
          <w:p>
            <w:r>
              <w:t>Permite score por framework sem duplicar implementação.</w:t>
            </w:r>
          </w:p>
        </w:tc>
      </w:tr>
      <w:tr>
        <w:tc>
          <w:tcPr>
            <w:tcW w:type="dxa" w:w="2664"/>
            <w:tcMar>
              <w:top w:w="80" w:type="dxa"/>
              <w:start w:w="120" w:type="dxa"/>
              <w:bottom w:w="80" w:type="dxa"/>
              <w:end w:w="120" w:type="dxa"/>
            </w:tcMar>
            <w:vAlign w:val="center"/>
          </w:tcPr>
          <w:p>
            <w:r>
              <w:t>PolicyInternalControl</w:t>
            </w:r>
          </w:p>
        </w:tc>
        <w:tc>
          <w:tcPr>
            <w:tcW w:type="dxa" w:w="3528"/>
            <w:tcMar>
              <w:top w:w="80" w:type="dxa"/>
              <w:start w:w="120" w:type="dxa"/>
              <w:bottom w:w="80" w:type="dxa"/>
              <w:end w:w="120" w:type="dxa"/>
            </w:tcMar>
            <w:vAlign w:val="center"/>
          </w:tcPr>
          <w:p>
            <w:r>
              <w:t>Liga políticas a controlos internos.</w:t>
            </w:r>
          </w:p>
        </w:tc>
        <w:tc>
          <w:tcPr>
            <w:tcW w:type="dxa" w:w="3168"/>
            <w:tcMar>
              <w:top w:w="80" w:type="dxa"/>
              <w:start w:w="120" w:type="dxa"/>
              <w:bottom w:w="80" w:type="dxa"/>
              <w:end w:w="120" w:type="dxa"/>
            </w:tcMar>
            <w:vAlign w:val="center"/>
          </w:tcPr>
          <w:p>
            <w:r>
              <w:t>Garante que a política é avaliada por aquilo que realmente governa.</w:t>
            </w:r>
          </w:p>
        </w:tc>
      </w:tr>
      <w:tr>
        <w:tc>
          <w:tcPr>
            <w:tcW w:type="dxa" w:w="2664"/>
            <w:tcMar>
              <w:top w:w="80" w:type="dxa"/>
              <w:start w:w="120" w:type="dxa"/>
              <w:bottom w:w="80" w:type="dxa"/>
              <w:end w:w="120" w:type="dxa"/>
            </w:tcMar>
            <w:vAlign w:val="center"/>
          </w:tcPr>
          <w:p>
            <w:r>
              <w:t>InternalControlMechanism</w:t>
            </w:r>
          </w:p>
        </w:tc>
        <w:tc>
          <w:tcPr>
            <w:tcW w:type="dxa" w:w="3528"/>
            <w:tcMar>
              <w:top w:w="80" w:type="dxa"/>
              <w:start w:w="120" w:type="dxa"/>
              <w:bottom w:w="80" w:type="dxa"/>
              <w:end w:w="120" w:type="dxa"/>
            </w:tcMar>
            <w:vAlign w:val="center"/>
          </w:tcPr>
          <w:p>
            <w:r>
              <w:t>Liga mecanismos reutilizáveis a controlos internos.</w:t>
            </w:r>
          </w:p>
        </w:tc>
        <w:tc>
          <w:tcPr>
            <w:tcW w:type="dxa" w:w="3168"/>
            <w:tcMar>
              <w:top w:w="80" w:type="dxa"/>
              <w:start w:w="120" w:type="dxa"/>
              <w:bottom w:w="80" w:type="dxa"/>
              <w:end w:w="120" w:type="dxa"/>
            </w:tcMar>
            <w:vAlign w:val="center"/>
          </w:tcPr>
          <w:p>
            <w:r>
              <w:t>Introduz operacionalização verificável dos controlos.</w:t>
            </w:r>
          </w:p>
        </w:tc>
      </w:tr>
      <w:tr>
        <w:tc>
          <w:tcPr>
            <w:tcW w:type="dxa" w:w="2664"/>
            <w:tcMar>
              <w:top w:w="80" w:type="dxa"/>
              <w:start w:w="120" w:type="dxa"/>
              <w:bottom w:w="80" w:type="dxa"/>
              <w:end w:w="120" w:type="dxa"/>
            </w:tcMar>
            <w:vAlign w:val="center"/>
          </w:tcPr>
          <w:p>
            <w:r>
              <w:t>EvidenceItem / EvidenceLink</w:t>
            </w:r>
          </w:p>
        </w:tc>
        <w:tc>
          <w:tcPr>
            <w:tcW w:type="dxa" w:w="3528"/>
            <w:tcMar>
              <w:top w:w="80" w:type="dxa"/>
              <w:start w:w="120" w:type="dxa"/>
              <w:bottom w:w="80" w:type="dxa"/>
              <w:end w:w="120" w:type="dxa"/>
            </w:tcMar>
            <w:vAlign w:val="center"/>
          </w:tcPr>
          <w:p>
            <w:r>
              <w:t>Representa evidências reutilizáveis e respetivas ligações.</w:t>
            </w:r>
          </w:p>
        </w:tc>
        <w:tc>
          <w:tcPr>
            <w:tcW w:type="dxa" w:w="3168"/>
            <w:tcMar>
              <w:top w:w="80" w:type="dxa"/>
              <w:start w:w="120" w:type="dxa"/>
              <w:bottom w:w="80" w:type="dxa"/>
              <w:end w:w="120" w:type="dxa"/>
            </w:tcMar>
            <w:vAlign w:val="center"/>
          </w:tcPr>
          <w:p>
            <w:r>
              <w:t>Suporta prova auditável e reutilização transversal.</w:t>
            </w:r>
          </w:p>
        </w:tc>
      </w:tr>
      <w:tr>
        <w:tc>
          <w:tcPr>
            <w:tcW w:type="dxa" w:w="2664"/>
            <w:tcMar>
              <w:top w:w="80" w:type="dxa"/>
              <w:start w:w="120" w:type="dxa"/>
              <w:bottom w:w="80" w:type="dxa"/>
              <w:end w:w="120" w:type="dxa"/>
            </w:tcMar>
            <w:vAlign w:val="center"/>
          </w:tcPr>
          <w:p>
            <w:r>
              <w:t>GovernanceAction</w:t>
            </w:r>
          </w:p>
        </w:tc>
        <w:tc>
          <w:tcPr>
            <w:tcW w:type="dxa" w:w="3528"/>
            <w:tcMar>
              <w:top w:w="80" w:type="dxa"/>
              <w:start w:w="120" w:type="dxa"/>
              <w:bottom w:w="80" w:type="dxa"/>
              <w:end w:w="120" w:type="dxa"/>
            </w:tcMar>
            <w:vAlign w:val="center"/>
          </w:tcPr>
          <w:p>
            <w:r>
              <w:t>Representa tarefas e ações de governação.</w:t>
            </w:r>
          </w:p>
        </w:tc>
        <w:tc>
          <w:tcPr>
            <w:tcW w:type="dxa" w:w="3168"/>
            <w:tcMar>
              <w:top w:w="80" w:type="dxa"/>
              <w:start w:w="120" w:type="dxa"/>
              <w:bottom w:w="80" w:type="dxa"/>
              <w:end w:w="120" w:type="dxa"/>
            </w:tcMar>
            <w:vAlign w:val="center"/>
          </w:tcPr>
          <w:p>
            <w:r>
              <w:t>Fecha o ciclo recomendação-decisão-execução.</w:t>
            </w:r>
          </w:p>
        </w:tc>
      </w:tr>
    </w:tbl>
    <w:p/>
    <w:p>
      <w:pPr>
        <w:pStyle w:val="Heading2"/>
      </w:pPr>
      <w:r>
        <w:t>4.4. Mecanismos, tarefas e evidências</w:t>
      </w:r>
    </w:p>
    <w:p>
      <w:pPr>
        <w:jc w:val="both"/>
      </w:pPr>
      <w:r>
        <w:t>A dissertação distingue controlo, mecanismo e evidência. O controlo interno define a intenção de segurança ou conformidade; o mecanismo representa a forma concreta como essa intenção é operacionalizada; a evidência comprova que o mecanismo foi implementado, testado ou validado. Esta distinção é essencial para evitar avaliações binárias e pouco realistas. No sistema, InternalControlMechanism associa um mecanismo a um controlo interno e contém atributos contextuais como mandatory, contribution_weight, relationship_type e implementation_status. O mesmo mecanismo pode, portanto, estar implementado num controlo e apenas planeado noutro.</w:t>
      </w:r>
    </w:p>
    <w:p>
      <w:pPr>
        <w:jc w:val="both"/>
      </w:pPr>
      <w:r>
        <w:t>O estado operacional do mecanismo foi colocado na relação InternalControlMechanism, e não no catálogo Mechanism, porque a implementação depende do contexto. Um mecanismo como MFA pode estar implementado para contas administrativas, parcialmente implementado para fornecedores e não aplicável a sistemas isolados. O Anexo A.2 demonstra este desenho e os estados suportados: not_implemented, planned, partially_implemented, implemented, implemented_evidenced e not_applicable.</w:t>
      </w:r>
    </w:p>
    <w:p>
      <w:pPr>
        <w:jc w:val="both"/>
      </w:pPr>
      <w:r>
        <w:t>A evolução mais recente acrescenta tarefas de governação associadas a mecanismos. Esta camada traduz a conformidade em trabalho operacional: implementar MFA, rever acessos, recolher logs, configurar SIEM, aprovar exceções ou validar evidências. Cada tarefa pode conter owner, prioridade, prazo, esforço estimado, recursos humanos e materiais, notas de execução e impacto esperado no score. Esta evolução torna a aplicação mais próxima da realidade do CISO, que não precisa apenas de saber que existe uma lacuna, mas de gerir o trabalho necessário para a fechar. O modelo GovernanceAction, apresentado no Anexo A.5, materializa este ciclo operacional.</w:t>
      </w:r>
    </w:p>
    <w:p>
      <w:pPr>
        <w:jc w:val="both"/>
      </w:pPr>
      <w:r>
        <w:t>As evidências foram redesenhadas como elementos reutilizáveis. EvidenceItem representa uma evidência independente do contexto onde foi carregada; EvidenceLink liga essa evidência a mecanismos, controlos internos, documentos, políticas, riscos, ativos ou vulnerabilidades. Esta decisão evita duplicação e permite que uma evidência recolhida uma vez seja usada em vários contextos, desde que a ligação seja validada. O Anexo A.4 apresenta os campos de validade, confiança, estado e target_type utilizados nesta camada.</w:t>
      </w:r>
    </w:p>
    <w:p>
      <w:pPr>
        <w:pStyle w:val="CaptionSmall"/>
      </w:pPr>
      <w:r>
        <w:t>Tabela 4.5 - Decomposição operacional entre controlo, mecanismo, tarefa e evidência.</w:t>
      </w:r>
    </w:p>
    <w:tbl>
      <w:tblGrid>
        <w:gridCol w:w="2232"/>
        <w:gridCol w:w="3168"/>
        <w:gridCol w:w="3960"/>
      </w:tblGrid>
      <w:tblPr>
        <w:tblStyle w:val="TableGrid"/>
        <w:tblW w:type="dxa" w:w="9360"/>
        <w:tblLook w:firstColumn="1" w:firstRow="1" w:lastColumn="0" w:lastRow="0" w:noHBand="0" w:noVBand="1" w:val="04A0"/>
        <w:jc w:val="left"/>
        <w:tblInd w:w="120" w:type="dxa"/>
      </w:tblPr>
      <w:tr>
        <w:tc>
          <w:tcPr>
            <w:tcW w:type="dxa" w:w="2232"/>
            <w:tcMar>
              <w:top w:w="80" w:type="dxa"/>
              <w:start w:w="120" w:type="dxa"/>
              <w:bottom w:w="80" w:type="dxa"/>
              <w:end w:w="120" w:type="dxa"/>
            </w:tcMar>
            <w:vAlign w:val="center"/>
            <w:shd w:fill="F2F4F7"/>
          </w:tcPr>
          <w:p>
            <w:pPr>
              <w:jc w:val="left"/>
            </w:pPr>
            <w:r>
              <w:rPr>
                <w:b/>
                <w:color w:val="0B2545"/>
              </w:rPr>
              <w:t>Conceito</w:t>
            </w:r>
          </w:p>
        </w:tc>
        <w:tc>
          <w:tcPr>
            <w:tcW w:type="dxa" w:w="3168"/>
            <w:tcMar>
              <w:top w:w="80" w:type="dxa"/>
              <w:start w:w="120" w:type="dxa"/>
              <w:bottom w:w="80" w:type="dxa"/>
              <w:end w:w="120" w:type="dxa"/>
            </w:tcMar>
            <w:vAlign w:val="center"/>
            <w:shd w:fill="F2F4F7"/>
          </w:tcPr>
          <w:p>
            <w:pPr>
              <w:jc w:val="left"/>
            </w:pPr>
            <w:r>
              <w:rPr>
                <w:b/>
                <w:color w:val="0B2545"/>
              </w:rPr>
              <w:t>Pergunta que responde</w:t>
            </w:r>
          </w:p>
        </w:tc>
        <w:tc>
          <w:tcPr>
            <w:tcW w:type="dxa" w:w="3960"/>
            <w:tcMar>
              <w:top w:w="80" w:type="dxa"/>
              <w:start w:w="120" w:type="dxa"/>
              <w:bottom w:w="80" w:type="dxa"/>
              <w:end w:w="120" w:type="dxa"/>
            </w:tcMar>
            <w:vAlign w:val="center"/>
            <w:shd w:fill="F2F4F7"/>
          </w:tcPr>
          <w:p>
            <w:pPr>
              <w:jc w:val="left"/>
            </w:pPr>
            <w:r>
              <w:rPr>
                <w:b/>
                <w:color w:val="0B2545"/>
              </w:rPr>
              <w:t>Exemplo</w:t>
            </w:r>
          </w:p>
        </w:tc>
      </w:tr>
      <w:tr>
        <w:tc>
          <w:tcPr>
            <w:tcW w:type="dxa" w:w="2232"/>
            <w:tcMar>
              <w:top w:w="80" w:type="dxa"/>
              <w:start w:w="120" w:type="dxa"/>
              <w:bottom w:w="80" w:type="dxa"/>
              <w:end w:w="120" w:type="dxa"/>
            </w:tcMar>
            <w:vAlign w:val="center"/>
          </w:tcPr>
          <w:p>
            <w:r>
              <w:t>Controlo interno</w:t>
            </w:r>
          </w:p>
        </w:tc>
        <w:tc>
          <w:tcPr>
            <w:tcW w:type="dxa" w:w="3168"/>
            <w:tcMar>
              <w:top w:w="80" w:type="dxa"/>
              <w:start w:w="120" w:type="dxa"/>
              <w:bottom w:w="80" w:type="dxa"/>
              <w:end w:w="120" w:type="dxa"/>
            </w:tcMar>
            <w:vAlign w:val="center"/>
          </w:tcPr>
          <w:p>
            <w:r>
              <w:t>O que a organização quer assegurar?</w:t>
            </w:r>
          </w:p>
        </w:tc>
        <w:tc>
          <w:tcPr>
            <w:tcW w:type="dxa" w:w="3960"/>
            <w:tcMar>
              <w:top w:w="80" w:type="dxa"/>
              <w:start w:w="120" w:type="dxa"/>
              <w:bottom w:w="80" w:type="dxa"/>
              <w:end w:w="120" w:type="dxa"/>
            </w:tcMar>
            <w:vAlign w:val="center"/>
          </w:tcPr>
          <w:p>
            <w:r>
              <w:t>Gerir acessos privilegiados de forma controlada.</w:t>
            </w:r>
          </w:p>
        </w:tc>
      </w:tr>
      <w:tr>
        <w:tc>
          <w:tcPr>
            <w:tcW w:type="dxa" w:w="2232"/>
            <w:tcMar>
              <w:top w:w="80" w:type="dxa"/>
              <w:start w:w="120" w:type="dxa"/>
              <w:bottom w:w="80" w:type="dxa"/>
              <w:end w:w="120" w:type="dxa"/>
            </w:tcMar>
            <w:vAlign w:val="center"/>
          </w:tcPr>
          <w:p>
            <w:r>
              <w:t>Mecanismo</w:t>
            </w:r>
          </w:p>
        </w:tc>
        <w:tc>
          <w:tcPr>
            <w:tcW w:type="dxa" w:w="3168"/>
            <w:tcMar>
              <w:top w:w="80" w:type="dxa"/>
              <w:start w:w="120" w:type="dxa"/>
              <w:bottom w:w="80" w:type="dxa"/>
              <w:end w:w="120" w:type="dxa"/>
            </w:tcMar>
            <w:vAlign w:val="center"/>
          </w:tcPr>
          <w:p>
            <w:r>
              <w:t>Como é que o controlo é implementado?</w:t>
            </w:r>
          </w:p>
        </w:tc>
        <w:tc>
          <w:tcPr>
            <w:tcW w:type="dxa" w:w="3960"/>
            <w:tcMar>
              <w:top w:w="80" w:type="dxa"/>
              <w:start w:w="120" w:type="dxa"/>
              <w:bottom w:w="80" w:type="dxa"/>
              <w:end w:w="120" w:type="dxa"/>
            </w:tcMar>
            <w:vAlign w:val="center"/>
          </w:tcPr>
          <w:p>
            <w:r>
              <w:t>PAM, MFA, revisão trimestral de acessos.</w:t>
            </w:r>
          </w:p>
        </w:tc>
      </w:tr>
      <w:tr>
        <w:tc>
          <w:tcPr>
            <w:tcW w:type="dxa" w:w="2232"/>
            <w:tcMar>
              <w:top w:w="80" w:type="dxa"/>
              <w:start w:w="120" w:type="dxa"/>
              <w:bottom w:w="80" w:type="dxa"/>
              <w:end w:w="120" w:type="dxa"/>
            </w:tcMar>
            <w:vAlign w:val="center"/>
          </w:tcPr>
          <w:p>
            <w:r>
              <w:t>Tarefa</w:t>
            </w:r>
          </w:p>
        </w:tc>
        <w:tc>
          <w:tcPr>
            <w:tcW w:type="dxa" w:w="3168"/>
            <w:tcMar>
              <w:top w:w="80" w:type="dxa"/>
              <w:start w:w="120" w:type="dxa"/>
              <w:bottom w:w="80" w:type="dxa"/>
              <w:end w:w="120" w:type="dxa"/>
            </w:tcMar>
            <w:vAlign w:val="center"/>
          </w:tcPr>
          <w:p>
            <w:r>
              <w:t>Que trabalho falta executar?</w:t>
            </w:r>
          </w:p>
        </w:tc>
        <w:tc>
          <w:tcPr>
            <w:tcW w:type="dxa" w:w="3960"/>
            <w:tcMar>
              <w:top w:w="80" w:type="dxa"/>
              <w:start w:w="120" w:type="dxa"/>
              <w:bottom w:w="80" w:type="dxa"/>
              <w:end w:w="120" w:type="dxa"/>
            </w:tcMar>
            <w:vAlign w:val="center"/>
          </w:tcPr>
          <w:p>
            <w:r>
              <w:t>Configurar grupos privilegiados e validar responsáveis.</w:t>
            </w:r>
          </w:p>
        </w:tc>
      </w:tr>
      <w:tr>
        <w:tc>
          <w:tcPr>
            <w:tcW w:type="dxa" w:w="2232"/>
            <w:tcMar>
              <w:top w:w="80" w:type="dxa"/>
              <w:start w:w="120" w:type="dxa"/>
              <w:bottom w:w="80" w:type="dxa"/>
              <w:end w:w="120" w:type="dxa"/>
            </w:tcMar>
            <w:vAlign w:val="center"/>
          </w:tcPr>
          <w:p>
            <w:r>
              <w:t>Evidência esperada</w:t>
            </w:r>
          </w:p>
        </w:tc>
        <w:tc>
          <w:tcPr>
            <w:tcW w:type="dxa" w:w="3168"/>
            <w:tcMar>
              <w:top w:w="80" w:type="dxa"/>
              <w:start w:w="120" w:type="dxa"/>
              <w:bottom w:w="80" w:type="dxa"/>
              <w:end w:w="120" w:type="dxa"/>
            </w:tcMar>
            <w:vAlign w:val="center"/>
          </w:tcPr>
          <w:p>
            <w:r>
              <w:t>Que prova deve existir?</w:t>
            </w:r>
          </w:p>
        </w:tc>
        <w:tc>
          <w:tcPr>
            <w:tcW w:type="dxa" w:w="3960"/>
            <w:tcMar>
              <w:top w:w="80" w:type="dxa"/>
              <w:start w:w="120" w:type="dxa"/>
              <w:bottom w:w="80" w:type="dxa"/>
              <w:end w:w="120" w:type="dxa"/>
            </w:tcMar>
            <w:vAlign w:val="center"/>
          </w:tcPr>
          <w:p>
            <w:r>
              <w:t>Exportação da configuração de MFA ou relatório de revisão.</w:t>
            </w:r>
          </w:p>
        </w:tc>
      </w:tr>
      <w:tr>
        <w:tc>
          <w:tcPr>
            <w:tcW w:type="dxa" w:w="2232"/>
            <w:tcMar>
              <w:top w:w="80" w:type="dxa"/>
              <w:start w:w="120" w:type="dxa"/>
              <w:bottom w:w="80" w:type="dxa"/>
              <w:end w:w="120" w:type="dxa"/>
            </w:tcMar>
            <w:vAlign w:val="center"/>
          </w:tcPr>
          <w:p>
            <w:r>
              <w:t>Evidência real</w:t>
            </w:r>
          </w:p>
        </w:tc>
        <w:tc>
          <w:tcPr>
            <w:tcW w:type="dxa" w:w="3168"/>
            <w:tcMar>
              <w:top w:w="80" w:type="dxa"/>
              <w:start w:w="120" w:type="dxa"/>
              <w:bottom w:w="80" w:type="dxa"/>
              <w:end w:w="120" w:type="dxa"/>
            </w:tcMar>
            <w:vAlign w:val="center"/>
          </w:tcPr>
          <w:p>
            <w:r>
              <w:t>Que prova foi recolhida e validada?</w:t>
            </w:r>
          </w:p>
        </w:tc>
        <w:tc>
          <w:tcPr>
            <w:tcW w:type="dxa" w:w="3960"/>
            <w:tcMar>
              <w:top w:w="80" w:type="dxa"/>
              <w:start w:w="120" w:type="dxa"/>
              <w:bottom w:w="80" w:type="dxa"/>
              <w:end w:w="120" w:type="dxa"/>
            </w:tcMar>
            <w:vAlign w:val="center"/>
          </w:tcPr>
          <w:p>
            <w:r>
              <w:t>Ficheiro, screenshot, ticket, log ou relatório anexado.</w:t>
            </w:r>
          </w:p>
        </w:tc>
      </w:tr>
    </w:tbl>
    <w:p/>
    <w:p>
      <w:pPr>
        <w:pStyle w:val="Heading2"/>
      </w:pPr>
      <w:r>
        <w:t>4.5. Scoring de conformidade por propagação</w:t>
      </w:r>
    </w:p>
    <w:p>
      <w:pPr>
        <w:jc w:val="both"/>
      </w:pPr>
      <w:r>
        <w:t>O motor CompliancePropagationEngine calcula conformidade de forma separada do scoring legacy. O objetivo é permitir avaliação gradual e explicável, partindo do estado de implementação dos mecanismos e da validade das evidências. O mecanismo pode assumir valores de referência entre 0 e 100: not_implemented corresponde a 0, planned a 20, partially_implemented a 40, implemented a 70 e implemented_evidenced a 100 apenas quando existe evidência válida associada. Caso o mecanismo seja marcado como implemented_evidenced mas não exista evidência válida aprovada, o score oficial permanece em 70 e é gerado um gap específico.</w:t>
      </w:r>
    </w:p>
    <w:p>
      <w:pPr>
        <w:jc w:val="both"/>
      </w:pPr>
      <w:r>
        <w:t>O score do controlo interno é calculado como média ponderada dos mecanismos associados, usando contribution_weight e filtrando mapeamentos de acordo com o modo de cálculo. Em modo oficial, apenas associações aprovadas são consideradas; em simulação, podem ser incluídas associações pendentes; em exploração, podem ser analisados rascunhos. A mesma lógica aplica-se à política, aos documentos e às frameworks: a conformidade é propagada a partir de entidades internas e não imposta diretamente pela framework externa.</w:t>
      </w:r>
    </w:p>
    <w:p>
      <w:pPr>
        <w:jc w:val="both"/>
      </w:pPr>
      <w:r>
        <w:t>Esta abordagem responde a uma lacuna clássica das ferramentas de compliance: a dificuldade em distinguir entre documentação, intenção e implementação real. Ao exigir evidência válida para atingir o estado máximo, o sistema aproxima a avaliação de um modelo de continuous compliance, no qual a conformidade pode ser observada e reavaliada à medida que mecanismos, evidências e tarefas evoluem.</w:t>
      </w:r>
    </w:p>
    <w:p>
      <w:pPr>
        <w:pStyle w:val="CaptionSmall"/>
      </w:pPr>
      <w:r>
        <w:t>Tabela 4.6 - Propagação do score de conformidade.</w:t>
      </w:r>
    </w:p>
    <w:tbl>
      <w:tblGrid>
        <w:gridCol w:w="2016"/>
        <w:gridCol w:w="4680"/>
        <w:gridCol w:w="2664"/>
      </w:tblGrid>
      <w:tblPr>
        <w:tblStyle w:val="TableGrid"/>
        <w:tblW w:type="dxa" w:w="9360"/>
        <w:tblLook w:firstColumn="1" w:firstRow="1" w:lastColumn="0" w:lastRow="0" w:noHBand="0" w:noVBand="1" w:val="04A0"/>
        <w:jc w:val="left"/>
        <w:tblInd w:w="120" w:type="dxa"/>
      </w:tblPr>
      <w:tr>
        <w:tc>
          <w:tcPr>
            <w:tcW w:type="dxa" w:w="2016"/>
            <w:tcMar>
              <w:top w:w="80" w:type="dxa"/>
              <w:start w:w="120" w:type="dxa"/>
              <w:bottom w:w="80" w:type="dxa"/>
              <w:end w:w="120" w:type="dxa"/>
            </w:tcMar>
            <w:vAlign w:val="center"/>
            <w:shd w:fill="F2F4F7"/>
          </w:tcPr>
          <w:p>
            <w:pPr>
              <w:jc w:val="left"/>
            </w:pPr>
            <w:r>
              <w:rPr>
                <w:b/>
                <w:color w:val="0B2545"/>
              </w:rPr>
              <w:t>Nível</w:t>
            </w:r>
          </w:p>
        </w:tc>
        <w:tc>
          <w:tcPr>
            <w:tcW w:type="dxa" w:w="4680"/>
            <w:tcMar>
              <w:top w:w="80" w:type="dxa"/>
              <w:start w:w="120" w:type="dxa"/>
              <w:bottom w:w="80" w:type="dxa"/>
              <w:end w:w="120" w:type="dxa"/>
            </w:tcMar>
            <w:vAlign w:val="center"/>
            <w:shd w:fill="F2F4F7"/>
          </w:tcPr>
          <w:p>
            <w:pPr>
              <w:jc w:val="left"/>
            </w:pPr>
            <w:r>
              <w:rPr>
                <w:b/>
                <w:color w:val="0B2545"/>
              </w:rPr>
              <w:t>Fórmula/critério</w:t>
            </w:r>
          </w:p>
        </w:tc>
        <w:tc>
          <w:tcPr>
            <w:tcW w:type="dxa" w:w="2664"/>
            <w:tcMar>
              <w:top w:w="80" w:type="dxa"/>
              <w:start w:w="120" w:type="dxa"/>
              <w:bottom w:w="80" w:type="dxa"/>
              <w:end w:w="120" w:type="dxa"/>
            </w:tcMar>
            <w:vAlign w:val="center"/>
            <w:shd w:fill="F2F4F7"/>
          </w:tcPr>
          <w:p>
            <w:pPr>
              <w:jc w:val="left"/>
            </w:pPr>
            <w:r>
              <w:rPr>
                <w:b/>
                <w:color w:val="0B2545"/>
              </w:rPr>
              <w:t>Resultado</w:t>
            </w:r>
          </w:p>
        </w:tc>
      </w:tr>
      <w:tr>
        <w:tc>
          <w:tcPr>
            <w:tcW w:type="dxa" w:w="2016"/>
            <w:tcMar>
              <w:top w:w="80" w:type="dxa"/>
              <w:start w:w="120" w:type="dxa"/>
              <w:bottom w:w="80" w:type="dxa"/>
              <w:end w:w="120" w:type="dxa"/>
            </w:tcMar>
            <w:vAlign w:val="center"/>
          </w:tcPr>
          <w:p>
            <w:r>
              <w:t>Mecanismo</w:t>
            </w:r>
          </w:p>
        </w:tc>
        <w:tc>
          <w:tcPr>
            <w:tcW w:type="dxa" w:w="4680"/>
            <w:tcMar>
              <w:top w:w="80" w:type="dxa"/>
              <w:start w:w="120" w:type="dxa"/>
              <w:bottom w:w="80" w:type="dxa"/>
              <w:end w:w="120" w:type="dxa"/>
            </w:tcMar>
            <w:vAlign w:val="center"/>
          </w:tcPr>
          <w:p>
            <w:r>
              <w:t>Estado operacional + evidência válida aprovada.</w:t>
            </w:r>
          </w:p>
        </w:tc>
        <w:tc>
          <w:tcPr>
            <w:tcW w:type="dxa" w:w="2664"/>
            <w:tcMar>
              <w:top w:w="80" w:type="dxa"/>
              <w:start w:w="120" w:type="dxa"/>
              <w:bottom w:w="80" w:type="dxa"/>
              <w:end w:w="120" w:type="dxa"/>
            </w:tcMar>
            <w:vAlign w:val="center"/>
          </w:tcPr>
          <w:p>
            <w:r>
              <w:t>Score contextual de implementação.</w:t>
            </w:r>
          </w:p>
        </w:tc>
      </w:tr>
      <w:tr>
        <w:tc>
          <w:tcPr>
            <w:tcW w:type="dxa" w:w="2016"/>
            <w:tcMar>
              <w:top w:w="80" w:type="dxa"/>
              <w:start w:w="120" w:type="dxa"/>
              <w:bottom w:w="80" w:type="dxa"/>
              <w:end w:w="120" w:type="dxa"/>
            </w:tcMar>
            <w:vAlign w:val="center"/>
          </w:tcPr>
          <w:p>
            <w:r>
              <w:t>Controlo interno</w:t>
            </w:r>
          </w:p>
        </w:tc>
        <w:tc>
          <w:tcPr>
            <w:tcW w:type="dxa" w:w="4680"/>
            <w:tcMar>
              <w:top w:w="80" w:type="dxa"/>
              <w:start w:w="120" w:type="dxa"/>
              <w:bottom w:w="80" w:type="dxa"/>
              <w:end w:w="120" w:type="dxa"/>
            </w:tcMar>
            <w:vAlign w:val="center"/>
          </w:tcPr>
          <w:p>
            <w:r>
              <w:t>Média ponderada dos mecanismos associados.</w:t>
            </w:r>
          </w:p>
        </w:tc>
        <w:tc>
          <w:tcPr>
            <w:tcW w:type="dxa" w:w="2664"/>
            <w:tcMar>
              <w:top w:w="80" w:type="dxa"/>
              <w:start w:w="120" w:type="dxa"/>
              <w:bottom w:w="80" w:type="dxa"/>
              <w:end w:w="120" w:type="dxa"/>
            </w:tcMar>
            <w:vAlign w:val="center"/>
          </w:tcPr>
          <w:p>
            <w:r>
              <w:t>Conformidade operacional do controlo.</w:t>
            </w:r>
          </w:p>
        </w:tc>
      </w:tr>
      <w:tr>
        <w:tc>
          <w:tcPr>
            <w:tcW w:type="dxa" w:w="2016"/>
            <w:tcMar>
              <w:top w:w="80" w:type="dxa"/>
              <w:start w:w="120" w:type="dxa"/>
              <w:bottom w:w="80" w:type="dxa"/>
              <w:end w:w="120" w:type="dxa"/>
            </w:tcMar>
            <w:vAlign w:val="center"/>
          </w:tcPr>
          <w:p>
            <w:r>
              <w:t>Política/documento</w:t>
            </w:r>
          </w:p>
        </w:tc>
        <w:tc>
          <w:tcPr>
            <w:tcW w:type="dxa" w:w="4680"/>
            <w:tcMar>
              <w:top w:w="80" w:type="dxa"/>
              <w:start w:w="120" w:type="dxa"/>
              <w:bottom w:w="80" w:type="dxa"/>
              <w:end w:w="120" w:type="dxa"/>
            </w:tcMar>
            <w:vAlign w:val="center"/>
          </w:tcPr>
          <w:p>
            <w:r>
              <w:t>Média dos controlos internos associados.</w:t>
            </w:r>
          </w:p>
        </w:tc>
        <w:tc>
          <w:tcPr>
            <w:tcW w:type="dxa" w:w="2664"/>
            <w:tcMar>
              <w:top w:w="80" w:type="dxa"/>
              <w:start w:w="120" w:type="dxa"/>
              <w:bottom w:w="80" w:type="dxa"/>
              <w:end w:w="120" w:type="dxa"/>
            </w:tcMar>
            <w:vAlign w:val="center"/>
          </w:tcPr>
          <w:p>
            <w:r>
              <w:t>Coerência normativa e operacional.</w:t>
            </w:r>
          </w:p>
        </w:tc>
      </w:tr>
      <w:tr>
        <w:tc>
          <w:tcPr>
            <w:tcW w:type="dxa" w:w="2016"/>
            <w:tcMar>
              <w:top w:w="80" w:type="dxa"/>
              <w:start w:w="120" w:type="dxa"/>
              <w:bottom w:w="80" w:type="dxa"/>
              <w:end w:w="120" w:type="dxa"/>
            </w:tcMar>
            <w:vAlign w:val="center"/>
          </w:tcPr>
          <w:p>
            <w:r>
              <w:t>Controlo externo</w:t>
            </w:r>
          </w:p>
        </w:tc>
        <w:tc>
          <w:tcPr>
            <w:tcW w:type="dxa" w:w="4680"/>
            <w:tcMar>
              <w:top w:w="80" w:type="dxa"/>
              <w:start w:w="120" w:type="dxa"/>
              <w:bottom w:w="80" w:type="dxa"/>
              <w:end w:w="120" w:type="dxa"/>
            </w:tcMar>
            <w:vAlign w:val="center"/>
          </w:tcPr>
          <w:p>
            <w:r>
              <w:t>Controlos internos mapeados, ponderados por coverage_percentage.</w:t>
            </w:r>
          </w:p>
        </w:tc>
        <w:tc>
          <w:tcPr>
            <w:tcW w:type="dxa" w:w="2664"/>
            <w:tcMar>
              <w:top w:w="80" w:type="dxa"/>
              <w:start w:w="120" w:type="dxa"/>
              <w:bottom w:w="80" w:type="dxa"/>
              <w:end w:w="120" w:type="dxa"/>
            </w:tcMar>
            <w:vAlign w:val="center"/>
          </w:tcPr>
          <w:p>
            <w:r>
              <w:t>Score por requisito de framework.</w:t>
            </w:r>
          </w:p>
        </w:tc>
      </w:tr>
      <w:tr>
        <w:tc>
          <w:tcPr>
            <w:tcW w:type="dxa" w:w="2016"/>
            <w:tcMar>
              <w:top w:w="80" w:type="dxa"/>
              <w:start w:w="120" w:type="dxa"/>
              <w:bottom w:w="80" w:type="dxa"/>
              <w:end w:w="120" w:type="dxa"/>
            </w:tcMar>
            <w:vAlign w:val="center"/>
          </w:tcPr>
          <w:p>
            <w:r>
              <w:t>Framework</w:t>
            </w:r>
          </w:p>
        </w:tc>
        <w:tc>
          <w:tcPr>
            <w:tcW w:type="dxa" w:w="4680"/>
            <w:tcMar>
              <w:top w:w="80" w:type="dxa"/>
              <w:start w:w="120" w:type="dxa"/>
              <w:bottom w:w="80" w:type="dxa"/>
              <w:end w:w="120" w:type="dxa"/>
            </w:tcMar>
            <w:vAlign w:val="center"/>
          </w:tcPr>
          <w:p>
            <w:r>
              <w:t>Média dos controlos externos avaliados + coverage.</w:t>
            </w:r>
          </w:p>
        </w:tc>
        <w:tc>
          <w:tcPr>
            <w:tcW w:type="dxa" w:w="2664"/>
            <w:tcMar>
              <w:top w:w="80" w:type="dxa"/>
              <w:start w:w="120" w:type="dxa"/>
              <w:bottom w:w="80" w:type="dxa"/>
              <w:end w:w="120" w:type="dxa"/>
            </w:tcMar>
            <w:vAlign w:val="center"/>
          </w:tcPr>
          <w:p>
            <w:r>
              <w:t>Score avaliado e cobertura normativa.</w:t>
            </w:r>
          </w:p>
        </w:tc>
      </w:tr>
    </w:tbl>
    <w:p/>
    <w:p>
      <w:pPr>
        <w:pStyle w:val="Heading2"/>
      </w:pPr>
      <w:r>
        <w:t>4.6. Traceability e validação humana</w:t>
      </w:r>
    </w:p>
    <w:p>
      <w:pPr>
        <w:jc w:val="both"/>
      </w:pPr>
      <w:r>
        <w:t>A rastreabilidade foi implementada como serviço próprio, evitando que cada página ou endpoint reconstrua relações de forma ad hoc. O TraceabilityService permite partir de uma política, documento, controlo interno, mecanismo, evidência, framework ou controlo externo e recuperar relações diretas e indiretas. Isto permite responder a perguntas do tipo: que frameworks são impactadas por este mecanismo, que políticas dependem desta evidência, que controlos internos suportam uma obrigação NIS2 ou que lacunas impedem uma política de ser considerada defensável.</w:t>
      </w:r>
    </w:p>
    <w:p>
      <w:pPr>
        <w:jc w:val="both"/>
      </w:pPr>
      <w:r>
        <w:t>A validação humana é igualmente estrutural. Os mapeamentos e ligações utilizam estados como draft, pending_review, approved, rejected e deprecated. Assim, a aplicação consegue distinguir conhecimento em construção de conhecimento oficial. Esta separação é crítica num contexto de auditoria: um mapeamento sugerido por IA ou criado automaticamente não deve produzir conformidade oficial sem validação por responsável humano.</w:t>
      </w:r>
    </w:p>
    <w:p>
      <w:pPr>
        <w:jc w:val="both"/>
      </w:pPr>
      <w:r>
        <w:t>O sistema inclui ainda registo formal de decisões, exceções e planos de ação. Uma recomendação da IA pode originar uma decisão aceite, rejeitada ou adiada; uma exceção pode justificar uma aceitação temporária de risco; e um gap pode transformar-se numa ação com owner, prazo e impacto esperado. Esta ligação fecha o ciclo entre análise, decisão, execução e evidência.</w:t>
      </w:r>
    </w:p>
    <w:p>
      <w:pPr>
        <w:pStyle w:val="Heading2"/>
      </w:pPr>
      <w:r>
        <w:t>4.7. Gestão de ativos e classificação operacional</w:t>
      </w:r>
    </w:p>
    <w:p>
      <w:pPr>
        <w:jc w:val="both"/>
      </w:pPr>
      <w:r>
        <w:t>A gestão de ativos foi evoluída para suportar classificação operacional e não apenas inventário. O modelo de classificação incorpora dimensões de confidencialidade, integridade, disponibilidade, exposição, valor de negócio e dependência. Esta abordagem amplia a avaliação clássica CIA, acrescentando fatores que um CISO usa na priorização real: um ativo pode não ter confidencialidade máxima, mas ser exposto à Internet, crítico para faturação ou dependente de múltiplos serviços a jusante.</w:t>
      </w:r>
    </w:p>
    <w:p>
      <w:pPr>
        <w:jc w:val="both"/>
      </w:pPr>
      <w:r>
        <w:t>A aplicação disponibiliza onboarding de ativos para apoiar descoberta, criação manual, atribuição de owner e classificação. A classificação exige justificação, data de revisão e estado, permitindo distinguir ativos incompletos, validados ou expirados. O assistente IA pode apoiar a classificação, mas a decisão final permanece humana. O Anexo A.11 demonstra o cálculo ponderado da criticidade e o Anexo A.14 mostra o wizard de classificação no frontend.</w:t>
      </w:r>
    </w:p>
    <w:p>
      <w:pPr>
        <w:jc w:val="both"/>
      </w:pPr>
      <w:r>
        <w:t>Esta camada é fundamental para o Use Case 1 da dissertação, relativo à priorização de vulnerabilidades sensível ao contexto organizacional. Sem classificação de ativos, o sistema tenderia a regressar a uma ordenação técnica por CVSS. Com classificação, a prioridade passa a refletir o impacto para a organização.</w:t>
      </w:r>
    </w:p>
    <w:p>
      <w:pPr>
        <w:pStyle w:val="Heading2"/>
      </w:pPr>
      <w:r>
        <w:t>4.8. Priorização de vulnerabilidades e risco residual</w:t>
      </w:r>
    </w:p>
    <w:p>
      <w:pPr>
        <w:jc w:val="both"/>
      </w:pPr>
      <w:r>
        <w:t>A priorização de vulnerabilidades foi implementada como modelo explicável ponderado, com possibilidade futura de extensão para XGBoost/SHAP quando existirem dados históricos suficientes. Esta decisão é metodologicamente mais defensável no contexto de uma dissertação: sem dataset histórico real de exploração, remediação e incidentes, um modelo supervisionado poderia produzir uma aparência de sofisticação sem validade empírica. O sistema utiliza EPSS como sinal preditivo externo e combina-o com CVSS, KEV, criticidade do ativo, exposição, valor de negócio, dependência, mitigação, evidência e relevância normativa.</w:t>
      </w:r>
    </w:p>
    <w:p>
      <w:pPr>
        <w:jc w:val="both"/>
      </w:pPr>
      <w:r>
        <w:t>A saída do modelo não é apenas um score. Para cada vulnerabilidade priorizada, o sistema devolve fatores contributivos, recomendação, ativos afetados, controlos internos relacionados, mecanismos existentes ou em falta, evidências associadas e frameworks impactadas. Esta decomposição aproxima-se do objetivo de explicabilidade discutido por Lundberg e Lee (2017), ainda que sem reivindicar SHAP como técnica estatística nesta fase. O Anexo A.12 apresenta os DTOs, fatores e lógica de composição do contexto LLM para o Use Case 1.</w:t>
      </w:r>
    </w:p>
    <w:p>
      <w:pPr>
        <w:jc w:val="both"/>
      </w:pPr>
      <w:r>
        <w:t>O risco residual é integrado através de ligações entre ativos, vulnerabilidades, controlos internos e mecanismos. Quando mecanismos estão implementados e evidenciados, podem reduzir o risco residual; quando estão ausentes, expirados ou sem evidência, a redução não deve ser assumida. O serviço de risco residual permite demonstrar a tese central: governação bem implementada reduz risco, enquanto governação apenas documental não deve ocultar exposição real.</w:t>
      </w:r>
    </w:p>
    <w:p>
      <w:pPr>
        <w:pStyle w:val="Heading2"/>
      </w:pPr>
      <w:r>
        <w:t>4.9. Integração RAG/IA internal-first</w:t>
      </w:r>
    </w:p>
    <w:p>
      <w:pPr>
        <w:jc w:val="both"/>
      </w:pPr>
      <w:r>
        <w:t>A integração da nova camada de governação no assistente IA foi realizada por adapter, sem alterar a lógica do router RAG. Esta opção respeita a arquitetura existente: o router continua a classificar pedidos e selecionar modelos; o GovernanceContextAdapter acrescenta contexto estruturado internal-first antes ou em paralelo com a recuperação semântica. O adapter transforma controlos internos, políticas, documentos, mecanismos, evidências, scores e relações em chunks compatíveis com a normalização de fontes já existente. O Anexo A.9 demonstra esta decisão.</w:t>
      </w:r>
    </w:p>
    <w:p>
      <w:pPr>
        <w:jc w:val="both"/>
      </w:pPr>
      <w:r>
        <w:t>A ingestão RAG foi também atualizada para indexar entidades internas relevantes, incluindo controlos internos, documentos de governação, evidências, mecanismos, tarefas, ativos e vulnerabilidades. Assim, quando o CISO pergunta ao assistente sobre uma política, uma lacuna, uma vulnerabilidade ou uma obrigação normativa, a resposta pode combinar texto regulatório, documentação interna, evidências reais e relações estruturadas da base de dados. O Anexo A.10 mostra os builders de texto utilizados para criar estes chunks.</w:t>
      </w:r>
    </w:p>
    <w:p>
      <w:pPr>
        <w:jc w:val="both"/>
      </w:pPr>
      <w:r>
        <w:t>A execução local dos LLMs através de Ollama é uma decisão coerente com a confidencialidade dos dados GRC, mas tem impacto na avaliação. As respostas podem ser lentas, sobretudo quando o contexto RAG é extenso e os recursos de hardware são limitados. Esta limitação não invalida o artefacto; pelo contrário, deve ser explicitada na avaliação como trade-off entre confidencialidade, custo, controlo local e desempenho.</w:t>
      </w:r>
    </w:p>
    <w:p>
      <w:pPr>
        <w:pStyle w:val="Heading2"/>
      </w:pPr>
      <w:r>
        <w:t>4.10. Interface de utilização orientada ao CISO</w:t>
      </w:r>
    </w:p>
    <w:p>
      <w:pPr>
        <w:jc w:val="both"/>
      </w:pPr>
      <w:r>
        <w:t>A interface foi progressivamente reorganizada em workspaces de trabalho, reduzindo a dispersão inicial entre páginas técnicas. Em governação, o CISO dispõe de páginas para políticas, documentos, mecanismos, evidências, tarefas, mapping review, workbench, decisões, exceções, plano de ações, drift e avaliação. Em ativos e risco, existem páginas para onboarding de ativos, classificação, inventário, vulnerabilidades, priorização e dashboard de risco. A navegação procura refletir o percurso real do CISO: conhecer a organização, classificar ativos, identificar vulnerabilidades, definir políticas, mapear controlos, operacionalizar mecanismos, recolher evidências, avaliar conformidade e priorizar ações.</w:t>
      </w:r>
    </w:p>
    <w:p>
      <w:pPr>
        <w:jc w:val="both"/>
      </w:pPr>
      <w:r>
        <w:t>Os wizards reduzem a necessidade de escrever identificadores técnicos. O Policy Wizard ajuda a criar políticas e associar controlos internos; o GovernanceDocumentWizard cria normas, procedimentos, guidelines e runbooks; o MechanismWizard associa mecanismos a controlos; o EvidenceWizard cria evidências reutilizáveis; o FrameworkMappingWizard mapeia controlos internos para frameworks; e o onboarding institucional apoia o primeiro carregamento de dados relevantes para a organização, incluindo obrigações associadas ao Decreto-Lei n.º 125/2025. As rotas principais encontram-se registadas no frontend, conforme indicado no Anexo A.15.</w:t>
      </w:r>
    </w:p>
    <w:p>
      <w:pPr>
        <w:jc w:val="both"/>
      </w:pPr>
      <w:r>
        <w:t>Esta componente tem relevância para a dissertação porque transforma a arquitetura num artefacto utilizável. Uma solução GRC que exige chamadas manuais à API ou manipulação direta da base de dados dificilmente responde às necessidades de um CISO. Por isso, a implementação frontend foi tratada como parte da contribuição do artefacto e não apenas como camada de apresentação.</w:t>
      </w:r>
    </w:p>
    <w:p>
      <w:pPr>
        <w:pStyle w:val="Heading2"/>
      </w:pPr>
      <w:r>
        <w:t>4.11. Monitorização contínua, drift e avaliação</w:t>
      </w:r>
    </w:p>
    <w:p>
      <w:pPr>
        <w:jc w:val="both"/>
      </w:pPr>
      <w:r>
        <w:t>Para além da avaliação pontual, o sistema começou a incorporar mecanismos de monitorização contínua. A deteção de drift de conformidade permite comparar snapshots de avaliações e identificar regressões: um controlo que deixou de estar implementado, um ativo que ganhou exposição, uma evidência que expirou ou uma framework que passou a ter baixa cobertura. Esta funcionalidade responde ao Use Case 3 sugerido para a defesa, ainda que deva continuar a ser amadurecida com dados temporais reais.</w:t>
      </w:r>
    </w:p>
    <w:p>
      <w:pPr>
        <w:jc w:val="both"/>
      </w:pPr>
      <w:r>
        <w:t>Foi também criado um painel de avaliação para a dissertação, com indicadores como tempos de resposta do LLM local, número de fontes RAG utilizadas, cobertura por framework, score por política, score por framework, rastreabilidade e gaps resolvidos. Estes indicadores são particularmente importantes porque permitem avaliar não apenas se a aplicação funciona, mas se responde às lacunas identificadas na investigação.</w:t>
      </w:r>
    </w:p>
    <w:p>
      <w:pPr>
        <w:jc w:val="both"/>
      </w:pPr>
      <w:r>
        <w:t>A avaliação deve distinguir funcionalidade, desempenho e validade dos dados. Por exemplo, a resposta do assistente pode ser correta e rastreável, mas lenta em hardware local. Do mesmo modo, a priorização pode estar arquiteturalmente preparada para XGBoost, mas deve ser apresentada como modo experimental enquanto não existirem dados históricos suficientes para treino robusto. Esta transparência aumenta a defensabilidade científica do trabalho.</w:t>
      </w:r>
    </w:p>
    <w:p>
      <w:pPr>
        <w:pStyle w:val="Heading2"/>
      </w:pPr>
      <w:r>
        <w:t>4.12. Síntese e contributo do capítulo</w:t>
      </w:r>
    </w:p>
    <w:p>
      <w:pPr>
        <w:jc w:val="both"/>
      </w:pPr>
      <w:r>
        <w:t>A implementação descrita neste capítulo materializa o Virtual CISO como artefacto de apoio à decisão em GRC. O contributo central não reside apenas na existência de dashboards ou de um chatbot, mas na integração entre controlos internos, frameworks externas, mecanismos, evidências, tarefas, risco residual, vulnerabilidades e IA explicável. Esta integração permite responder de forma rastreável a perguntas que normalmente exigiriam consulta manual a múltiplas ferramentas e documentos.</w:t>
      </w:r>
    </w:p>
    <w:p>
      <w:pPr>
        <w:jc w:val="both"/>
      </w:pPr>
      <w:r>
        <w:t>Do ponto de vista científico, o sistema responde às lacunas identificadas na literatura através de uma arquitetura internal-first, evidence-first e human-in-the-loop. Do ponto de vista prático, oferece ao CISO uma visão transversal da organização, com capacidade para priorizar trabalho, justificar decisões, produzir dossiês de auditoria e consultar um assistente IA contextualizado. Os anexos técnicos documentam os excertos de código mais relevantes para demonstrar que estas capacidades foram efetivamente implementadas.</w:t>
      </w:r>
    </w:p>
    <w:p>
      <w:r>
        <w:br w:type="page"/>
      </w:r>
    </w:p>
    <w:p>
      <w:pPr>
        <w:pStyle w:val="Heading1"/>
      </w:pPr>
      <w:r>
        <w:t>Referências bibliográficas</w:t>
      </w:r>
    </w:p>
    <w:p>
      <w:pPr>
        <w:ind w:hanging="360" w:left="360"/>
        <w:jc w:val="left"/>
      </w:pPr>
      <w:r>
        <w:t>Adadi, A., &amp; Berrada, M. (2018). Peeking Inside the Black-Box: A Survey on Explainable Artificial Intelligence (XAI). IEEE Access, 6, 52138-52160. https://doi.org/10.1109/ACCESS.2018.2870052</w:t>
      </w:r>
    </w:p>
    <w:p>
      <w:pPr>
        <w:ind w:hanging="360" w:left="360"/>
        <w:jc w:val="left"/>
      </w:pPr>
      <w:r>
        <w:t>Bass, L., Clements, P., &amp; Kazman, R. (2021). Software Architecture in Practice (4.ª ed.). Addison-Wesley. Sem DOI.</w:t>
      </w:r>
    </w:p>
    <w:p>
      <w:pPr>
        <w:ind w:hanging="360" w:left="360"/>
        <w:jc w:val="left"/>
      </w:pPr>
      <w:r>
        <w:t>Chen, T., &amp; Guestrin, C. (2016). XGBoost: A Scalable Tree Boosting System. Proceedings of the 22nd ACM SIGKDD International Conference on Knowledge Discovery and Data Mining. https://doi.org/10.1145/2939672.2939785</w:t>
      </w:r>
    </w:p>
    <w:p>
      <w:pPr>
        <w:ind w:hanging="360" w:left="360"/>
        <w:jc w:val="left"/>
      </w:pPr>
      <w:r>
        <w:t>Diário da República. (2025). Decreto-Lei n.º 125/2025. Sem DOI.</w:t>
      </w:r>
    </w:p>
    <w:p>
      <w:pPr>
        <w:ind w:hanging="360" w:left="360"/>
        <w:jc w:val="left"/>
      </w:pPr>
      <w:r>
        <w:t>Diretiva (UE) 2022/2555 do Parlamento Europeu e do Conselho, de 14 de dezembro de 2022 (NIS2). Sem DOI.</w:t>
      </w:r>
    </w:p>
    <w:p>
      <w:pPr>
        <w:ind w:hanging="360" w:left="360"/>
        <w:jc w:val="left"/>
      </w:pPr>
      <w:r>
        <w:t>Doshi-Velez, F., &amp; Kim, B. (2017). Towards a rigorous science of interpretable machine learning. arXiv:1702.08608. Sem DOI.</w:t>
      </w:r>
    </w:p>
    <w:p>
      <w:pPr>
        <w:ind w:hanging="360" w:left="360"/>
        <w:jc w:val="left"/>
      </w:pPr>
      <w:r>
        <w:t>FIRST. (2023). Exploit Prediction Scoring System (EPSS): Design and data model documentation. Sem DOI.</w:t>
      </w:r>
    </w:p>
    <w:p>
      <w:pPr>
        <w:ind w:hanging="360" w:left="360"/>
        <w:jc w:val="left"/>
      </w:pPr>
      <w:r>
        <w:t>Hevner, A. R., March, S. T., Park, J., &amp; Ram, S. (2004). Design Science in Information Systems Research. MIS Quarterly, 28(1), 75-105. https://doi.org/10.2307/25148625</w:t>
      </w:r>
    </w:p>
    <w:p>
      <w:pPr>
        <w:ind w:hanging="360" w:left="360"/>
        <w:jc w:val="left"/>
      </w:pPr>
      <w:r>
        <w:t>ISO/IEC. (2022). ISO/IEC 27001:2022 - Information security, cybersecurity and privacy protection - Information security management systems - Requirements. Sem DOI.</w:t>
      </w:r>
    </w:p>
    <w:p>
      <w:pPr>
        <w:ind w:hanging="360" w:left="360"/>
        <w:jc w:val="left"/>
      </w:pPr>
      <w:r>
        <w:t>Jacobs, J., Romanosky, S., Adjerid, I., &amp; Baker, W. (2021). Improving vulnerability remediation through better exploit prediction. Journal of Cybersecurity, 6(1), tyaa015. https://doi.org/10.1093/cybsec/tyaa015</w:t>
      </w:r>
    </w:p>
    <w:p>
      <w:pPr>
        <w:ind w:hanging="360" w:left="360"/>
        <w:jc w:val="left"/>
      </w:pPr>
      <w:r>
        <w:t>Lewis, P., Perez, E., Piktus, A., Petroni, F., Karpukhin, V., Goyal, N., Küttler, H., Lewis, M., Yih, W., Rocktäschel, T., Riedel, S., &amp; Kiela, D. (2020). Retrieval-Augmented Generation for Knowledge-Intensive NLP Tasks. Advances in Neural Information Processing Systems. arXiv:2005.11401. Sem DOI.</w:t>
      </w:r>
    </w:p>
    <w:p>
      <w:pPr>
        <w:ind w:hanging="360" w:left="360"/>
        <w:jc w:val="left"/>
      </w:pPr>
      <w:r>
        <w:t>Lundberg, S. M., &amp; Lee, S.-I. (2017). A Unified Approach to Interpreting Model Predictions. Advances in Neural Information Processing Systems. arXiv:1705.07874. Sem DOI.</w:t>
      </w:r>
    </w:p>
    <w:p>
      <w:pPr>
        <w:ind w:hanging="360" w:left="360"/>
        <w:jc w:val="left"/>
      </w:pPr>
      <w:r>
        <w:t>NIST. (2024). The NIST Cybersecurity Framework (CSF) 2.0. https://doi.org/10.6028/NIST.CSWP.29</w:t>
      </w:r>
    </w:p>
    <w:p>
      <w:pPr>
        <w:ind w:hanging="360" w:left="360"/>
        <w:jc w:val="left"/>
      </w:pPr>
      <w:r>
        <w:t>Peffers, K., Tuunanen, T., Rothenberger, M. A., &amp; Chatterjee, S. (2007). A Design Science Research Methodology for Information Systems Research. Journal of Management Information Systems, 24(3), 45-77. https://doi.org/10.2753/MIS0742-1222240302</w:t>
      </w:r>
    </w:p>
    <w:p>
      <w:pPr>
        <w:ind w:hanging="360" w:left="360"/>
        <w:jc w:val="left"/>
      </w:pPr>
      <w:r>
        <w:t>Posthumus, S., &amp; von Solms, R. (2004). A framework for the governance of information security. Computers &amp; Security, 23(8), 638-646. https://doi.org/10.1016/j.cose.2004.10.006</w:t>
      </w:r>
    </w:p>
    <w:p>
      <w:pPr>
        <w:ind w:hanging="360" w:left="360"/>
        <w:jc w:val="left"/>
      </w:pPr>
      <w:r>
        <w:t>Racz, N., Weippl, E., &amp; Seufert, A. (2010). A frame of reference for research of integrated governance, risk and compliance (GRC). Communications and Multimedia Security. https://doi.org/10.1007/978-3-642-13241-4_12</w:t>
      </w:r>
    </w:p>
    <w:p>
      <w:pPr>
        <w:ind w:hanging="360" w:left="360"/>
        <w:jc w:val="left"/>
      </w:pPr>
      <w:r>
        <w:t>Silveira, P., Rodríguez, C., Birukou, A., Casati, F., Daniel, F., D'Andrea, V., Worledge, C., &amp; Zouhair, T. (2010). On the design of compliance governance dashboards for effective compliance and audit management. Service-Oriented Computing. https://doi.org/10.1007/978-3-642-17358-5_19</w:t>
      </w:r>
    </w:p>
    <w:p>
      <w:r>
        <w:br w:type="page"/>
      </w:r>
    </w:p>
    <w:p>
      <w:pPr>
        <w:pStyle w:val="Heading1"/>
      </w:pPr>
      <w:r>
        <w:t>Anexos técnicos ao Capítulo 4</w:t>
      </w:r>
    </w:p>
    <w:p>
      <w:pPr>
        <w:jc w:val="both"/>
      </w:pPr>
      <w:r>
        <w:t>Os anexos seguintes não pretendem substituir a análise do código-fonte, mas evidenciar os elementos de implementação mais relevantes para a argumentação do capítulo. As referências no texto remetem para estes excertos, permitindo verificar a materialização das decisões arquiteturais descritas.</w:t>
      </w:r>
    </w:p>
    <w:p>
      <w:pPr>
        <w:pStyle w:val="Heading3"/>
      </w:pPr>
      <w:r>
        <w:t>Anexo A.1 - Catálogo interno de controlos e mapeamento para frameworks</w:t>
      </w:r>
    </w:p>
    <w:p>
      <w:pPr>
        <w:pStyle w:val="CaptionSmall"/>
      </w:pPr>
      <w:r>
        <w:t>backend/governance/models/internal_control.py, linhas 13-125. Demonstra a separação entre InternalControl e controlos externos de frameworks.</w:t>
      </w:r>
    </w:p>
    <w:p>
      <w:pPr>
        <w:pStyle w:val="CodeExcerpt"/>
      </w:pPr>
      <w:r>
        <w:t>0013: class InternalControl(TimeStampedModel):</w:t>
      </w:r>
    </w:p>
    <w:p>
      <w:pPr>
        <w:pStyle w:val="CodeExcerpt"/>
      </w:pPr>
      <w:r>
        <w:t>0014:     class Criticality(models.TextChoices):</w:t>
      </w:r>
    </w:p>
    <w:p>
      <w:pPr>
        <w:pStyle w:val="CodeExcerpt"/>
      </w:pPr>
      <w:r>
        <w:t>0015:         LOW = "low", "Low"</w:t>
      </w:r>
    </w:p>
    <w:p>
      <w:pPr>
        <w:pStyle w:val="CodeExcerpt"/>
      </w:pPr>
      <w:r>
        <w:t>0016:         MEDIUM = "medium", "Medium"</w:t>
      </w:r>
    </w:p>
    <w:p>
      <w:pPr>
        <w:pStyle w:val="CodeExcerpt"/>
      </w:pPr>
      <w:r>
        <w:t>0017:         HIGH = "high", "High"</w:t>
      </w:r>
    </w:p>
    <w:p>
      <w:pPr>
        <w:pStyle w:val="CodeExcerpt"/>
      </w:pPr>
      <w:r>
        <w:t>0018:         CRITICAL = "critical", "Critical"</w:t>
      </w:r>
    </w:p>
    <w:p>
      <w:pPr>
        <w:pStyle w:val="CodeExcerpt"/>
      </w:pPr>
      <w:r>
        <w:t xml:space="preserve">0019: </w:t>
      </w:r>
    </w:p>
    <w:p>
      <w:pPr>
        <w:pStyle w:val="CodeExcerpt"/>
      </w:pPr>
      <w:r>
        <w:t>0020:     class Source(models.TextChoices):</w:t>
      </w:r>
    </w:p>
    <w:p>
      <w:pPr>
        <w:pStyle w:val="CodeExcerpt"/>
      </w:pPr>
      <w:r>
        <w:t>0021:         MANUAL = "manual", "Manual"</w:t>
      </w:r>
    </w:p>
    <w:p>
      <w:pPr>
        <w:pStyle w:val="CodeExcerpt"/>
      </w:pPr>
      <w:r>
        <w:t>0022:         MIGRATED = "migrated", "Migrated"</w:t>
      </w:r>
    </w:p>
    <w:p>
      <w:pPr>
        <w:pStyle w:val="CodeExcerpt"/>
      </w:pPr>
      <w:r>
        <w:t>0023:         IMPORTED = "imported", "Imported"</w:t>
      </w:r>
    </w:p>
    <w:p>
      <w:pPr>
        <w:pStyle w:val="CodeExcerpt"/>
      </w:pPr>
      <w:r>
        <w:t>0024:         AI_SUGGESTED = "ai_suggested", "AI suggested"</w:t>
      </w:r>
    </w:p>
    <w:p>
      <w:pPr>
        <w:pStyle w:val="CodeExcerpt"/>
      </w:pPr>
      <w:r>
        <w:t>0025:         RULE_BASED = "rule_based", "Rule based"</w:t>
      </w:r>
    </w:p>
    <w:p>
      <w:pPr>
        <w:pStyle w:val="CodeExcerpt"/>
      </w:pPr>
      <w:r>
        <w:t>0026:         TEMPLATE = "template", "Template"</w:t>
      </w:r>
    </w:p>
    <w:p>
      <w:pPr>
        <w:pStyle w:val="CodeExcerpt"/>
      </w:pPr>
      <w:r>
        <w:t xml:space="preserve">0027: </w:t>
      </w:r>
    </w:p>
    <w:p>
      <w:pPr>
        <w:pStyle w:val="CodeExcerpt"/>
      </w:pPr>
      <w:r>
        <w:t>0028:     class Status(models.TextChoices):</w:t>
      </w:r>
    </w:p>
    <w:p>
      <w:pPr>
        <w:pStyle w:val="CodeExcerpt"/>
      </w:pPr>
      <w:r>
        <w:t>0029:         DRAFT = "draft", "Draft"</w:t>
      </w:r>
    </w:p>
    <w:p>
      <w:pPr>
        <w:pStyle w:val="CodeExcerpt"/>
      </w:pPr>
      <w:r>
        <w:t>0030:         ACTIVE = "active", "Active"</w:t>
      </w:r>
    </w:p>
    <w:p>
      <w:pPr>
        <w:pStyle w:val="CodeExcerpt"/>
      </w:pPr>
      <w:r>
        <w:t>0031:         DEPRECATED = "deprecated", "Deprecated"</w:t>
      </w:r>
    </w:p>
    <w:p>
      <w:pPr>
        <w:pStyle w:val="CodeExcerpt"/>
      </w:pPr>
      <w:r>
        <w:t>0032:         ARCHIVED = "archived", "Archived"</w:t>
      </w:r>
    </w:p>
    <w:p>
      <w:pPr>
        <w:pStyle w:val="CodeExcerpt"/>
      </w:pPr>
      <w:r>
        <w:t xml:space="preserve">0033: </w:t>
      </w:r>
    </w:p>
    <w:p>
      <w:pPr>
        <w:pStyle w:val="CodeExcerpt"/>
      </w:pPr>
      <w:r>
        <w:t>0034:     id = models.UUIDField(primary_key=True, default=uuid.uuid4, editable=False)</w:t>
      </w:r>
    </w:p>
    <w:p>
      <w:pPr>
        <w:pStyle w:val="CodeExcerpt"/>
      </w:pPr>
      <w:r>
        <w:t>0035:     code = models.CharField(max_length=100, unique=True)</w:t>
      </w:r>
    </w:p>
    <w:p>
      <w:pPr>
        <w:pStyle w:val="CodeExcerpt"/>
      </w:pPr>
      <w:r>
        <w:t>0036:     title = models.CharField(max_length=255)</w:t>
      </w:r>
    </w:p>
    <w:p>
      <w:pPr>
        <w:pStyle w:val="CodeExcerpt"/>
      </w:pPr>
      <w:r>
        <w:t>0037:     description = models.TextField(blank=True)</w:t>
      </w:r>
    </w:p>
    <w:p>
      <w:pPr>
        <w:pStyle w:val="CodeExcerpt"/>
      </w:pPr>
      <w:r>
        <w:t>0038:     control_domain = models.CharField(max_length=150, blank=True)</w:t>
      </w:r>
    </w:p>
    <w:p>
      <w:pPr>
        <w:pStyle w:val="CodeExcerpt"/>
      </w:pPr>
      <w:r>
        <w:t>0039:     objective = models.TextField(blank=True)</w:t>
      </w:r>
    </w:p>
    <w:p>
      <w:pPr>
        <w:pStyle w:val="CodeExcerpt"/>
      </w:pPr>
      <w:r>
        <w:t>0040:     risk_statement = models.TextField(blank=True)</w:t>
      </w:r>
    </w:p>
    <w:p>
      <w:pPr>
        <w:pStyle w:val="CodeExcerpt"/>
      </w:pPr>
      <w:r>
        <w:t>0041:     owner_role = models.CharField(max_length=150, blank=True)</w:t>
      </w:r>
    </w:p>
    <w:p>
      <w:pPr>
        <w:pStyle w:val="CodeExcerpt"/>
      </w:pPr>
      <w:r>
        <w:t>0042:     criticality = models.CharField(</w:t>
      </w:r>
    </w:p>
    <w:p>
      <w:pPr>
        <w:pStyle w:val="CodeExcerpt"/>
      </w:pPr>
      <w:r>
        <w:t>0043:         max_length=20,</w:t>
      </w:r>
    </w:p>
    <w:p>
      <w:pPr>
        <w:pStyle w:val="CodeExcerpt"/>
      </w:pPr>
      <w:r>
        <w:t>0044:         choices=Criticality.choices,</w:t>
      </w:r>
    </w:p>
    <w:p>
      <w:pPr>
        <w:pStyle w:val="CodeExcerpt"/>
      </w:pPr>
      <w:r>
        <w:t>0045:         default=Criticality.MEDIUM,</w:t>
      </w:r>
    </w:p>
    <w:p>
      <w:pPr>
        <w:pStyle w:val="CodeExcerpt"/>
      </w:pPr>
      <w:r>
        <w:t>0046:     )</w:t>
      </w:r>
    </w:p>
    <w:p>
      <w:pPr>
        <w:pStyle w:val="CodeExcerpt"/>
      </w:pPr>
      <w:r>
        <w:t>0047:     status = models.CharField(</w:t>
      </w:r>
    </w:p>
    <w:p>
      <w:pPr>
        <w:pStyle w:val="CodeExcerpt"/>
      </w:pPr>
      <w:r>
        <w:t>0048:         max_length=20,</w:t>
      </w:r>
    </w:p>
    <w:p>
      <w:pPr>
        <w:pStyle w:val="CodeExcerpt"/>
      </w:pPr>
      <w:r>
        <w:t>0049:         choices=Status.choices,</w:t>
      </w:r>
    </w:p>
    <w:p>
      <w:pPr>
        <w:pStyle w:val="CodeExcerpt"/>
      </w:pPr>
      <w:r>
        <w:t>0050:         default=Status.DRAFT,</w:t>
      </w:r>
    </w:p>
    <w:p>
      <w:pPr>
        <w:pStyle w:val="CodeExcerpt"/>
      </w:pPr>
      <w:r>
        <w:t>0051:     )</w:t>
      </w:r>
    </w:p>
    <w:p>
      <w:pPr>
        <w:pStyle w:val="CodeExcerpt"/>
      </w:pPr>
      <w:r>
        <w:t>0052:     source = models.CharField(</w:t>
      </w:r>
    </w:p>
    <w:p>
      <w:pPr>
        <w:pStyle w:val="CodeExcerpt"/>
      </w:pPr>
      <w:r>
        <w:t>0053:         max_length=20,</w:t>
      </w:r>
    </w:p>
    <w:p>
      <w:pPr>
        <w:pStyle w:val="CodeExcerpt"/>
      </w:pPr>
      <w:r>
        <w:t>0054:         choices=Source.choices,</w:t>
      </w:r>
    </w:p>
    <w:p>
      <w:pPr>
        <w:pStyle w:val="CodeExcerpt"/>
      </w:pPr>
      <w:r>
        <w:t>0055:         default=Source.MANUAL,</w:t>
      </w:r>
    </w:p>
    <w:p>
      <w:pPr>
        <w:pStyle w:val="CodeExcerpt"/>
      </w:pPr>
      <w:r>
        <w:t>0056:     )</w:t>
      </w:r>
    </w:p>
    <w:p>
      <w:pPr>
        <w:pStyle w:val="CodeExcerpt"/>
      </w:pPr>
      <w:r>
        <w:t>0057:     legacy_control = models.ForeignKey(</w:t>
      </w:r>
    </w:p>
    <w:p>
      <w:pPr>
        <w:pStyle w:val="CodeExcerpt"/>
      </w:pPr>
      <w:r>
        <w:t>0058:         Control,</w:t>
      </w:r>
    </w:p>
    <w:p>
      <w:pPr>
        <w:pStyle w:val="CodeExcerpt"/>
      </w:pPr>
      <w:r>
        <w:t>0059:         null=True,</w:t>
      </w:r>
    </w:p>
    <w:p>
      <w:pPr>
        <w:pStyle w:val="CodeExcerpt"/>
      </w:pPr>
      <w:r>
        <w:t>0060:         blank=True,</w:t>
      </w:r>
    </w:p>
    <w:p>
      <w:pPr>
        <w:pStyle w:val="CodeExcerpt"/>
      </w:pPr>
      <w:r>
        <w:t>0061:         on_delete=models.SET_NULL,</w:t>
      </w:r>
    </w:p>
    <w:p>
      <w:pPr>
        <w:pStyle w:val="CodeExcerpt"/>
      </w:pPr>
      <w:r>
        <w:t>0062:         related_name="internal_controls",</w:t>
      </w:r>
    </w:p>
    <w:p>
      <w:pPr>
        <w:pStyle w:val="CodeExcerpt"/>
      </w:pPr>
      <w:r>
        <w:t>0063:     )</w:t>
      </w:r>
    </w:p>
    <w:p>
      <w:pPr>
        <w:pStyle w:val="CodeExcerpt"/>
      </w:pPr>
      <w:r>
        <w:t>0064:     is_active = models.BooleanField(default=True)</w:t>
      </w:r>
    </w:p>
    <w:p>
      <w:pPr>
        <w:pStyle w:val="CodeExcerpt"/>
      </w:pPr>
      <w:r>
        <w:t xml:space="preserve">0065: </w:t>
      </w:r>
    </w:p>
    <w:p>
      <w:pPr>
        <w:pStyle w:val="CodeExcerpt"/>
      </w:pPr>
      <w:r>
        <w:t>0066:     class Meta:</w:t>
      </w:r>
    </w:p>
    <w:p>
      <w:pPr>
        <w:pStyle w:val="CodeExcerpt"/>
      </w:pPr>
      <w:r>
        <w:t>0067:         ordering = ["code"]</w:t>
      </w:r>
    </w:p>
    <w:p>
      <w:pPr>
        <w:pStyle w:val="CodeExcerpt"/>
      </w:pPr>
      <w:r>
        <w:t>0068:         indexes = [</w:t>
      </w:r>
    </w:p>
    <w:p>
      <w:pPr>
        <w:pStyle w:val="CodeExcerpt"/>
      </w:pPr>
      <w:r>
        <w:t>0069:             models.Index(fields=["code"], name="ix_internal_control_code"),</w:t>
      </w:r>
    </w:p>
    <w:p>
      <w:pPr>
        <w:pStyle w:val="CodeExcerpt"/>
      </w:pPr>
      <w:r>
        <w:t>0070:             models.Index(fields=["status"], name="ix_internal_control_status"),</w:t>
      </w:r>
    </w:p>
    <w:p>
      <w:pPr>
        <w:pStyle w:val="CodeExcerpt"/>
      </w:pPr>
      <w:r>
        <w:t>0071:             models.Index(fields=["source"], name="ix_internal_control_source"),</w:t>
      </w:r>
    </w:p>
    <w:p>
      <w:pPr>
        <w:pStyle w:val="CodeExcerpt"/>
      </w:pPr>
      <w:r>
        <w:t>0072:             models.Index(fields=["control_domain"], name="ix_internal_control_domain"),</w:t>
      </w:r>
    </w:p>
    <w:p>
      <w:pPr>
        <w:pStyle w:val="CodeExcerpt"/>
      </w:pPr>
      <w:r>
        <w:t>0073:             models.Index(fields=["is_active"], name="ix_internal_control_active"),</w:t>
      </w:r>
    </w:p>
    <w:p>
      <w:pPr>
        <w:pStyle w:val="CodeExcerpt"/>
      </w:pPr>
      <w:r>
        <w:t>0074:         ]</w:t>
      </w:r>
    </w:p>
    <w:p>
      <w:pPr>
        <w:pStyle w:val="CodeExcerpt"/>
      </w:pPr>
      <w:r>
        <w:t xml:space="preserve">0075: </w:t>
      </w:r>
    </w:p>
    <w:p>
      <w:pPr>
        <w:pStyle w:val="CodeExcerpt"/>
      </w:pPr>
      <w:r>
        <w:t>0076:     def __str__(self):</w:t>
      </w:r>
    </w:p>
    <w:p>
      <w:pPr>
        <w:pStyle w:val="CodeExcerpt"/>
      </w:pPr>
      <w:r>
        <w:t>0077:         return f"{self.code} {self.title}"</w:t>
      </w:r>
    </w:p>
    <w:p>
      <w:pPr>
        <w:pStyle w:val="CodeExcerpt"/>
      </w:pPr>
      <w:r>
        <w:t xml:space="preserve">0078: </w:t>
      </w:r>
    </w:p>
    <w:p>
      <w:pPr>
        <w:pStyle w:val="CodeExcerpt"/>
      </w:pPr>
      <w:r>
        <w:t xml:space="preserve">0079: </w:t>
      </w:r>
    </w:p>
    <w:p>
      <w:pPr>
        <w:pStyle w:val="CodeExcerpt"/>
      </w:pPr>
      <w:r>
        <w:t>0080: class InternalControlFrameworkMapping(TimeStampedModel):</w:t>
      </w:r>
    </w:p>
    <w:p>
      <w:pPr>
        <w:pStyle w:val="CodeExcerpt"/>
      </w:pPr>
      <w:r>
        <w:t>0081:     class RelationshipType(models.TextChoices):</w:t>
      </w:r>
    </w:p>
    <w:p>
      <w:pPr>
        <w:pStyle w:val="CodeExcerpt"/>
      </w:pPr>
      <w:r>
        <w:t>0082:         EQUIVALENT = "equivalent", "Equivalent"</w:t>
      </w:r>
    </w:p>
    <w:p>
      <w:pPr>
        <w:pStyle w:val="CodeExcerpt"/>
      </w:pPr>
      <w:r>
        <w:t>0083:         PARTIAL = "partial", "Partial"</w:t>
      </w:r>
    </w:p>
    <w:p>
      <w:pPr>
        <w:pStyle w:val="CodeExcerpt"/>
      </w:pPr>
      <w:r>
        <w:t>0084:         SUPPORTS = "supports", "Supports"</w:t>
      </w:r>
    </w:p>
    <w:p>
      <w:pPr>
        <w:pStyle w:val="CodeExcerpt"/>
      </w:pPr>
      <w:r>
        <w:t>0085:         OVERLAPS = "overlaps", "Overlaps"</w:t>
      </w:r>
    </w:p>
    <w:p>
      <w:pPr>
        <w:pStyle w:val="CodeExcerpt"/>
      </w:pPr>
      <w:r>
        <w:t>0086:         DERIVED = "derived", "Derived"</w:t>
      </w:r>
    </w:p>
    <w:p>
      <w:pPr>
        <w:pStyle w:val="CodeExcerpt"/>
      </w:pPr>
      <w:r>
        <w:t xml:space="preserve">0087: </w:t>
      </w:r>
    </w:p>
    <w:p>
      <w:pPr>
        <w:pStyle w:val="CodeExcerpt"/>
      </w:pPr>
      <w:r>
        <w:t>0088:     class MappingSource(models.TextChoices):</w:t>
      </w:r>
    </w:p>
    <w:p>
      <w:pPr>
        <w:pStyle w:val="CodeExcerpt"/>
      </w:pPr>
      <w:r>
        <w:t>0089:         MANUAL = "manual", "Manual"</w:t>
      </w:r>
    </w:p>
    <w:p>
      <w:pPr>
        <w:pStyle w:val="CodeExcerpt"/>
      </w:pPr>
      <w:r>
        <w:t>0090:         MIGRATED = "migrated", "Migrated"</w:t>
      </w:r>
    </w:p>
    <w:p>
      <w:pPr>
        <w:pStyle w:val="CodeExcerpt"/>
      </w:pPr>
      <w:r>
        <w:t>0091:         IMPORTED = "imported", "Imported"</w:t>
      </w:r>
    </w:p>
    <w:p>
      <w:pPr>
        <w:pStyle w:val="CodeExcerpt"/>
      </w:pPr>
      <w:r>
        <w:t>0092:         AI_SUGGESTED = "ai_suggested", "AI suggested"</w:t>
      </w:r>
    </w:p>
    <w:p>
      <w:pPr>
        <w:pStyle w:val="CodeExcerpt"/>
      </w:pPr>
      <w:r>
        <w:t>0093:         RULE_BASED = "rule_based", "Rule based"</w:t>
      </w:r>
    </w:p>
    <w:p>
      <w:pPr>
        <w:pStyle w:val="CodeExcerpt"/>
      </w:pPr>
      <w:r>
        <w:t>0094:         TEMPLATE = "template", "Template"</w:t>
      </w:r>
    </w:p>
    <w:p>
      <w:pPr>
        <w:pStyle w:val="CodeExcerpt"/>
      </w:pPr>
      <w:r>
        <w:t xml:space="preserve">0095: </w:t>
      </w:r>
    </w:p>
    <w:p>
      <w:pPr>
        <w:pStyle w:val="CodeExcerpt"/>
      </w:pPr>
      <w:r>
        <w:t>0096:     class ValidationStatus(models.TextChoices):</w:t>
      </w:r>
    </w:p>
    <w:p>
      <w:pPr>
        <w:pStyle w:val="CodeExcerpt"/>
      </w:pPr>
      <w:r>
        <w:t>0097:         DRAFT = "draft", "Draft"</w:t>
      </w:r>
    </w:p>
    <w:p>
      <w:pPr>
        <w:pStyle w:val="CodeExcerpt"/>
      </w:pPr>
      <w:r>
        <w:t>0098:         PENDING_REVIEW = "pending_review", "Pending review"</w:t>
      </w:r>
    </w:p>
    <w:p>
      <w:pPr>
        <w:pStyle w:val="CodeExcerpt"/>
      </w:pPr>
      <w:r>
        <w:t>0099:         APPROVED = "approved", "Approved"</w:t>
      </w:r>
    </w:p>
    <w:p>
      <w:pPr>
        <w:pStyle w:val="CodeExcerpt"/>
      </w:pPr>
      <w:r>
        <w:t>0100:         REJECTED = "rejected", "Rejected"</w:t>
      </w:r>
    </w:p>
    <w:p>
      <w:pPr>
        <w:pStyle w:val="CodeExcerpt"/>
      </w:pPr>
      <w:r>
        <w:t>0101:         DEPRECATED = "deprecated", "Deprecated"</w:t>
      </w:r>
    </w:p>
    <w:p>
      <w:pPr>
        <w:pStyle w:val="CodeExcerpt"/>
      </w:pPr>
      <w:r>
        <w:t xml:space="preserve">0102: </w:t>
      </w:r>
    </w:p>
    <w:p>
      <w:pPr>
        <w:pStyle w:val="CodeExcerpt"/>
      </w:pPr>
      <w:r>
        <w:t>0103:     id = models.UUIDField(primary_key=True, default=uuid.uuid4, editable=False)</w:t>
      </w:r>
    </w:p>
    <w:p>
      <w:pPr>
        <w:pStyle w:val="CodeExcerpt"/>
      </w:pPr>
      <w:r>
        <w:t>0104:     internal_control = models.ForeignKey(</w:t>
      </w:r>
    </w:p>
    <w:p>
      <w:pPr>
        <w:pStyle w:val="CodeExcerpt"/>
      </w:pPr>
      <w:r>
        <w:t>0105:         InternalControl,</w:t>
      </w:r>
    </w:p>
    <w:p>
      <w:pPr>
        <w:pStyle w:val="CodeExcerpt"/>
      </w:pPr>
      <w:r>
        <w:t>0106:         on_delete=models.CASCADE,</w:t>
      </w:r>
    </w:p>
    <w:p>
      <w:pPr>
        <w:pStyle w:val="CodeExcerpt"/>
      </w:pPr>
      <w:r>
        <w:t>0107:         related_name="framework_mappings",</w:t>
      </w:r>
    </w:p>
    <w:p>
      <w:pPr>
        <w:pStyle w:val="CodeExcerpt"/>
      </w:pPr>
      <w:r>
        <w:t>0108:     )</w:t>
      </w:r>
    </w:p>
    <w:p>
      <w:pPr>
        <w:pStyle w:val="CodeExcerpt"/>
      </w:pPr>
      <w:r>
        <w:t>0109:     framework_control = models.ForeignKey(</w:t>
      </w:r>
    </w:p>
    <w:p>
      <w:pPr>
        <w:pStyle w:val="CodeExcerpt"/>
      </w:pPr>
      <w:r>
        <w:t>0110:         Control,</w:t>
      </w:r>
    </w:p>
    <w:p>
      <w:pPr>
        <w:pStyle w:val="CodeExcerpt"/>
      </w:pPr>
      <w:r>
        <w:t>0111:         on_delete=models.CASCADE,</w:t>
      </w:r>
    </w:p>
    <w:p>
      <w:pPr>
        <w:pStyle w:val="CodeExcerpt"/>
      </w:pPr>
      <w:r>
        <w:t>0112:         related_name="internal_control_mappings",</w:t>
      </w:r>
    </w:p>
    <w:p>
      <w:pPr>
        <w:pStyle w:val="CodeExcerpt"/>
      </w:pPr>
      <w:r>
        <w:t>0113:     )</w:t>
      </w:r>
    </w:p>
    <w:p>
      <w:pPr>
        <w:pStyle w:val="CodeExcerpt"/>
      </w:pPr>
      <w:r>
        <w:t>0114:     relationship_type = models.CharField(</w:t>
      </w:r>
    </w:p>
    <w:p>
      <w:pPr>
        <w:pStyle w:val="CodeExcerpt"/>
      </w:pPr>
      <w:r>
        <w:t>0115:         max_length=20,</w:t>
      </w:r>
    </w:p>
    <w:p>
      <w:pPr>
        <w:pStyle w:val="CodeExcerpt"/>
      </w:pPr>
      <w:r>
        <w:t>0116:         choices=RelationshipType.choices,</w:t>
      </w:r>
    </w:p>
    <w:p>
      <w:pPr>
        <w:pStyle w:val="CodeExcerpt"/>
      </w:pPr>
      <w:r>
        <w:t>0117:         default=RelationshipType.PARTIAL,</w:t>
      </w:r>
    </w:p>
    <w:p>
      <w:pPr>
        <w:pStyle w:val="CodeExcerpt"/>
      </w:pPr>
      <w:r>
        <w:t>0118:     )</w:t>
      </w:r>
    </w:p>
    <w:p>
      <w:pPr>
        <w:pStyle w:val="CodeExcerpt"/>
      </w:pPr>
      <w:r>
        <w:t>0119:     coverage_percentage = models.DecimalField(max_digits=5, decimal_places=2, default=0)</w:t>
      </w:r>
    </w:p>
    <w:p>
      <w:pPr>
        <w:pStyle w:val="CodeExcerpt"/>
      </w:pPr>
      <w:r>
        <w:t>0120:     rationale = models.TextField(blank=True)</w:t>
      </w:r>
    </w:p>
    <w:p>
      <w:pPr>
        <w:pStyle w:val="CodeExcerpt"/>
      </w:pPr>
      <w:r>
        <w:t>0121:     mapping_source = models.CharField(</w:t>
      </w:r>
    </w:p>
    <w:p>
      <w:pPr>
        <w:pStyle w:val="CodeExcerpt"/>
      </w:pPr>
      <w:r>
        <w:t>0122:         max_length=20,</w:t>
      </w:r>
    </w:p>
    <w:p>
      <w:pPr>
        <w:pStyle w:val="CodeExcerpt"/>
      </w:pPr>
      <w:r>
        <w:t>0123:         choices=MappingSource.choices,</w:t>
      </w:r>
    </w:p>
    <w:p>
      <w:pPr>
        <w:pStyle w:val="CodeExcerpt"/>
      </w:pPr>
      <w:r>
        <w:t>0124:         default=MappingSource.MANUAL,</w:t>
      </w:r>
    </w:p>
    <w:p>
      <w:pPr>
        <w:pStyle w:val="CodeExcerpt"/>
      </w:pPr>
      <w:r>
        <w:t>0125:     )</w:t>
      </w:r>
    </w:p>
    <w:p/>
    <w:p>
      <w:pPr>
        <w:pStyle w:val="Heading3"/>
      </w:pPr>
      <w:r>
        <w:t>Anexo A.2 - Estado operacional dos mecanismos por controlo interno</w:t>
      </w:r>
    </w:p>
    <w:p>
      <w:pPr>
        <w:pStyle w:val="CaptionSmall"/>
      </w:pPr>
      <w:r>
        <w:t>backend/governance/models/internal_control_mechanism.py, linhas 14-70. Mostra implementation_status no contexto da associação InternalControl-Mechanism.</w:t>
      </w:r>
    </w:p>
    <w:p>
      <w:pPr>
        <w:pStyle w:val="CodeExcerpt"/>
      </w:pPr>
      <w:r>
        <w:t>0014: class InternalControlMechanism(TimeStampedModel):</w:t>
      </w:r>
    </w:p>
    <w:p>
      <w:pPr>
        <w:pStyle w:val="CodeExcerpt"/>
      </w:pPr>
      <w:r>
        <w:t>0015:     class ImplementationStatus(models.TextChoices):</w:t>
      </w:r>
    </w:p>
    <w:p>
      <w:pPr>
        <w:pStyle w:val="CodeExcerpt"/>
      </w:pPr>
      <w:r>
        <w:t>0016:         NOT_IMPLEMENTED = "not_implemented", "Not implemented"</w:t>
      </w:r>
    </w:p>
    <w:p>
      <w:pPr>
        <w:pStyle w:val="CodeExcerpt"/>
      </w:pPr>
      <w:r>
        <w:t>0017:         PLANNED = "planned", "Planned"</w:t>
      </w:r>
    </w:p>
    <w:p>
      <w:pPr>
        <w:pStyle w:val="CodeExcerpt"/>
      </w:pPr>
      <w:r>
        <w:t>0018:         PARTIALLY_IMPLEMENTED = "partially_implemented", "Partially implemented"</w:t>
      </w:r>
    </w:p>
    <w:p>
      <w:pPr>
        <w:pStyle w:val="CodeExcerpt"/>
      </w:pPr>
      <w:r>
        <w:t>0019:         IMPLEMENTED = "implemented", "Implemented"</w:t>
      </w:r>
    </w:p>
    <w:p>
      <w:pPr>
        <w:pStyle w:val="CodeExcerpt"/>
      </w:pPr>
      <w:r>
        <w:t>0020:         IMPLEMENTED_EVIDENCED = "implemented_evidenced", "Implemented evidenced"</w:t>
      </w:r>
    </w:p>
    <w:p>
      <w:pPr>
        <w:pStyle w:val="CodeExcerpt"/>
      </w:pPr>
      <w:r>
        <w:t>0021:         NOT_APPLICABLE = "not_applicable", "Not applicable"</w:t>
      </w:r>
    </w:p>
    <w:p>
      <w:pPr>
        <w:pStyle w:val="CodeExcerpt"/>
      </w:pPr>
      <w:r>
        <w:t xml:space="preserve">0022: </w:t>
      </w:r>
    </w:p>
    <w:p>
      <w:pPr>
        <w:pStyle w:val="CodeExcerpt"/>
      </w:pPr>
      <w:r>
        <w:t>0023:     class RelationshipType(models.TextChoices):</w:t>
      </w:r>
    </w:p>
    <w:p>
      <w:pPr>
        <w:pStyle w:val="CodeExcerpt"/>
      </w:pPr>
      <w:r>
        <w:t>0024:         PRIMARY = "primary", "Primary"</w:t>
      </w:r>
    </w:p>
    <w:p>
      <w:pPr>
        <w:pStyle w:val="CodeExcerpt"/>
      </w:pPr>
      <w:r>
        <w:t>0025:         SUPPORTING = "supporting", "Supporting"</w:t>
      </w:r>
    </w:p>
    <w:p>
      <w:pPr>
        <w:pStyle w:val="CodeExcerpt"/>
      </w:pPr>
      <w:r>
        <w:t>0026:         COMPENSATING = "compensating", "Compensating"</w:t>
      </w:r>
    </w:p>
    <w:p>
      <w:pPr>
        <w:pStyle w:val="CodeExcerpt"/>
      </w:pPr>
      <w:r>
        <w:t>0027:         PREVENTIVE = "preventive", "Preventive"</w:t>
      </w:r>
    </w:p>
    <w:p>
      <w:pPr>
        <w:pStyle w:val="CodeExcerpt"/>
      </w:pPr>
      <w:r>
        <w:t>0028:         DETECTIVE = "detective", "Detective"</w:t>
      </w:r>
    </w:p>
    <w:p>
      <w:pPr>
        <w:pStyle w:val="CodeExcerpt"/>
      </w:pPr>
      <w:r>
        <w:t>0029:         CORRECTIVE = "corrective", "Corrective"</w:t>
      </w:r>
    </w:p>
    <w:p>
      <w:pPr>
        <w:pStyle w:val="CodeExcerpt"/>
      </w:pPr>
      <w:r>
        <w:t xml:space="preserve">0030: </w:t>
      </w:r>
    </w:p>
    <w:p>
      <w:pPr>
        <w:pStyle w:val="CodeExcerpt"/>
      </w:pPr>
      <w:r>
        <w:t>0031:     class MappingSource(models.TextChoices):</w:t>
      </w:r>
    </w:p>
    <w:p>
      <w:pPr>
        <w:pStyle w:val="CodeExcerpt"/>
      </w:pPr>
      <w:r>
        <w:t>0032:         MANUAL = "manual", "Manual"</w:t>
      </w:r>
    </w:p>
    <w:p>
      <w:pPr>
        <w:pStyle w:val="CodeExcerpt"/>
      </w:pPr>
      <w:r>
        <w:t>0033:         MIGRATED = "migrated", "Migrated"</w:t>
      </w:r>
    </w:p>
    <w:p>
      <w:pPr>
        <w:pStyle w:val="CodeExcerpt"/>
      </w:pPr>
      <w:r>
        <w:t>0034:         IMPORTED = "imported", "Imported"</w:t>
      </w:r>
    </w:p>
    <w:p>
      <w:pPr>
        <w:pStyle w:val="CodeExcerpt"/>
      </w:pPr>
      <w:r>
        <w:t>0035:         AI_SUGGESTED = "ai_suggested", "AI suggested"</w:t>
      </w:r>
    </w:p>
    <w:p>
      <w:pPr>
        <w:pStyle w:val="CodeExcerpt"/>
      </w:pPr>
      <w:r>
        <w:t>0036:         RULE_BASED = "rule_based", "Rule based"</w:t>
      </w:r>
    </w:p>
    <w:p>
      <w:pPr>
        <w:pStyle w:val="CodeExcerpt"/>
      </w:pPr>
      <w:r>
        <w:t>0037:         TEMPLATE = "template", "Template"</w:t>
      </w:r>
    </w:p>
    <w:p>
      <w:pPr>
        <w:pStyle w:val="CodeExcerpt"/>
      </w:pPr>
      <w:r>
        <w:t xml:space="preserve">0038: </w:t>
      </w:r>
    </w:p>
    <w:p>
      <w:pPr>
        <w:pStyle w:val="CodeExcerpt"/>
      </w:pPr>
      <w:r>
        <w:t>0039:     class ValidationStatus(models.TextChoices):</w:t>
      </w:r>
    </w:p>
    <w:p>
      <w:pPr>
        <w:pStyle w:val="CodeExcerpt"/>
      </w:pPr>
      <w:r>
        <w:t>0040:         DRAFT = "draft", "Draft"</w:t>
      </w:r>
    </w:p>
    <w:p>
      <w:pPr>
        <w:pStyle w:val="CodeExcerpt"/>
      </w:pPr>
      <w:r>
        <w:t>0041:         PENDING_REVIEW = "pending_review", "Pending review"</w:t>
      </w:r>
    </w:p>
    <w:p>
      <w:pPr>
        <w:pStyle w:val="CodeExcerpt"/>
      </w:pPr>
      <w:r>
        <w:t>0042:         APPROVED = "approved", "Approved"</w:t>
      </w:r>
    </w:p>
    <w:p>
      <w:pPr>
        <w:pStyle w:val="CodeExcerpt"/>
      </w:pPr>
      <w:r>
        <w:t>0043:         REJECTED = "rejected", "Rejected"</w:t>
      </w:r>
    </w:p>
    <w:p>
      <w:pPr>
        <w:pStyle w:val="CodeExcerpt"/>
      </w:pPr>
      <w:r>
        <w:t>0044:         DEPRECATED = "deprecated", "Deprecated"</w:t>
      </w:r>
    </w:p>
    <w:p>
      <w:pPr>
        <w:pStyle w:val="CodeExcerpt"/>
      </w:pPr>
      <w:r>
        <w:t xml:space="preserve">0045: </w:t>
      </w:r>
    </w:p>
    <w:p>
      <w:pPr>
        <w:pStyle w:val="CodeExcerpt"/>
      </w:pPr>
      <w:r>
        <w:t>0046:     id = models.UUIDField(primary_key=True, default=uuid.uuid4, editable=False)</w:t>
      </w:r>
    </w:p>
    <w:p>
      <w:pPr>
        <w:pStyle w:val="CodeExcerpt"/>
      </w:pPr>
      <w:r>
        <w:t>0047:     internal_control = models.ForeignKey(</w:t>
      </w:r>
    </w:p>
    <w:p>
      <w:pPr>
        <w:pStyle w:val="CodeExcerpt"/>
      </w:pPr>
      <w:r>
        <w:t>0048:         InternalControl,</w:t>
      </w:r>
    </w:p>
    <w:p>
      <w:pPr>
        <w:pStyle w:val="CodeExcerpt"/>
      </w:pPr>
      <w:r>
        <w:t>0049:         on_delete=models.CASCADE,</w:t>
      </w:r>
    </w:p>
    <w:p>
      <w:pPr>
        <w:pStyle w:val="CodeExcerpt"/>
      </w:pPr>
      <w:r>
        <w:t>0050:         related_name="mechanism_links",</w:t>
      </w:r>
    </w:p>
    <w:p>
      <w:pPr>
        <w:pStyle w:val="CodeExcerpt"/>
      </w:pPr>
      <w:r>
        <w:t>0051:     )</w:t>
      </w:r>
    </w:p>
    <w:p>
      <w:pPr>
        <w:pStyle w:val="CodeExcerpt"/>
      </w:pPr>
      <w:r>
        <w:t>0052:     mechanism = models.ForeignKey(</w:t>
      </w:r>
    </w:p>
    <w:p>
      <w:pPr>
        <w:pStyle w:val="CodeExcerpt"/>
      </w:pPr>
      <w:r>
        <w:t>0053:         Mechanism,</w:t>
      </w:r>
    </w:p>
    <w:p>
      <w:pPr>
        <w:pStyle w:val="CodeExcerpt"/>
      </w:pPr>
      <w:r>
        <w:t>0054:         on_delete=models.CASCADE,</w:t>
      </w:r>
    </w:p>
    <w:p>
      <w:pPr>
        <w:pStyle w:val="CodeExcerpt"/>
      </w:pPr>
      <w:r>
        <w:t>0055:         related_name="internal_control_links",</w:t>
      </w:r>
    </w:p>
    <w:p>
      <w:pPr>
        <w:pStyle w:val="CodeExcerpt"/>
      </w:pPr>
      <w:r>
        <w:t>0056:     )</w:t>
      </w:r>
    </w:p>
    <w:p>
      <w:pPr>
        <w:pStyle w:val="CodeExcerpt"/>
      </w:pPr>
      <w:r>
        <w:t>0057:     contribution_weight = models.DecimalField(max_digits=5, decimal_places=2, default=100)</w:t>
      </w:r>
    </w:p>
    <w:p>
      <w:pPr>
        <w:pStyle w:val="CodeExcerpt"/>
      </w:pPr>
      <w:r>
        <w:t>0058:     mandatory = models.BooleanField(default=False)</w:t>
      </w:r>
    </w:p>
    <w:p>
      <w:pPr>
        <w:pStyle w:val="CodeExcerpt"/>
      </w:pPr>
      <w:r>
        <w:t>0059:     implementation_status = models.CharField(</w:t>
      </w:r>
    </w:p>
    <w:p>
      <w:pPr>
        <w:pStyle w:val="CodeExcerpt"/>
      </w:pPr>
      <w:r>
        <w:t>0060:         max_length=30,</w:t>
      </w:r>
    </w:p>
    <w:p>
      <w:pPr>
        <w:pStyle w:val="CodeExcerpt"/>
      </w:pPr>
      <w:r>
        <w:t>0061:         choices=ImplementationStatus.choices,</w:t>
      </w:r>
    </w:p>
    <w:p>
      <w:pPr>
        <w:pStyle w:val="CodeExcerpt"/>
      </w:pPr>
      <w:r>
        <w:t>0062:         default=ImplementationStatus.NOT_IMPLEMENTED,</w:t>
      </w:r>
    </w:p>
    <w:p>
      <w:pPr>
        <w:pStyle w:val="CodeExcerpt"/>
      </w:pPr>
      <w:r>
        <w:t>0063:     )</w:t>
      </w:r>
    </w:p>
    <w:p>
      <w:pPr>
        <w:pStyle w:val="CodeExcerpt"/>
      </w:pPr>
      <w:r>
        <w:t>0064:     relationship_type = models.CharField(</w:t>
      </w:r>
    </w:p>
    <w:p>
      <w:pPr>
        <w:pStyle w:val="CodeExcerpt"/>
      </w:pPr>
      <w:r>
        <w:t>0065:         max_length=20,</w:t>
      </w:r>
    </w:p>
    <w:p>
      <w:pPr>
        <w:pStyle w:val="CodeExcerpt"/>
      </w:pPr>
      <w:r>
        <w:t>0066:         choices=RelationshipType.choices,</w:t>
      </w:r>
    </w:p>
    <w:p>
      <w:pPr>
        <w:pStyle w:val="CodeExcerpt"/>
      </w:pPr>
      <w:r>
        <w:t>0067:         default=RelationshipType.SUPPORTING,</w:t>
      </w:r>
    </w:p>
    <w:p>
      <w:pPr>
        <w:pStyle w:val="CodeExcerpt"/>
      </w:pPr>
      <w:r>
        <w:t>0068:     )</w:t>
      </w:r>
    </w:p>
    <w:p>
      <w:pPr>
        <w:pStyle w:val="CodeExcerpt"/>
      </w:pPr>
      <w:r>
        <w:t>0069:     rationale = models.TextField(blank=True)</w:t>
      </w:r>
    </w:p>
    <w:p>
      <w:pPr>
        <w:pStyle w:val="CodeExcerpt"/>
      </w:pPr>
      <w:r>
        <w:t>0070:     mapping_source = models.CharField(</w:t>
      </w:r>
    </w:p>
    <w:p/>
    <w:p>
      <w:pPr>
        <w:pStyle w:val="Heading3"/>
      </w:pPr>
      <w:r>
        <w:t>Anexo A.3 - Documentos de governação, controlos, secções e runbooks</w:t>
      </w:r>
    </w:p>
    <w:p>
      <w:pPr>
        <w:pStyle w:val="CaptionSmall"/>
      </w:pPr>
      <w:r>
        <w:t>backend/governance/models/governance_document.py, linhas 15-130. Demonstra a camada genérica GovernanceDocument e a ligação a InternalControl.</w:t>
      </w:r>
    </w:p>
    <w:p>
      <w:pPr>
        <w:pStyle w:val="CodeExcerpt"/>
      </w:pPr>
      <w:r>
        <w:t>0015: class GovernanceDocument(TimeStampedModel):</w:t>
      </w:r>
    </w:p>
    <w:p>
      <w:pPr>
        <w:pStyle w:val="CodeExcerpt"/>
      </w:pPr>
      <w:r>
        <w:t>0016:     class DocumentType(models.TextChoices):</w:t>
      </w:r>
    </w:p>
    <w:p>
      <w:pPr>
        <w:pStyle w:val="CodeExcerpt"/>
      </w:pPr>
      <w:r>
        <w:t>0017:         POLICY = "policy", "Policy"</w:t>
      </w:r>
    </w:p>
    <w:p>
      <w:pPr>
        <w:pStyle w:val="CodeExcerpt"/>
      </w:pPr>
      <w:r>
        <w:t>0018:         STANDARD = "standard", "Standard"</w:t>
      </w:r>
    </w:p>
    <w:p>
      <w:pPr>
        <w:pStyle w:val="CodeExcerpt"/>
      </w:pPr>
      <w:r>
        <w:t>0019:         PROCEDURE = "procedure", "Procedure"</w:t>
      </w:r>
    </w:p>
    <w:p>
      <w:pPr>
        <w:pStyle w:val="CodeExcerpt"/>
      </w:pPr>
      <w:r>
        <w:t>0020:         GUIDELINE = "guideline", "Guideline"</w:t>
      </w:r>
    </w:p>
    <w:p>
      <w:pPr>
        <w:pStyle w:val="CodeExcerpt"/>
      </w:pPr>
      <w:r>
        <w:t>0021:         TECHNICAL_REGULATION = "technical_regulation", "Technical regulation"</w:t>
      </w:r>
    </w:p>
    <w:p>
      <w:pPr>
        <w:pStyle w:val="CodeExcerpt"/>
      </w:pPr>
      <w:r>
        <w:t>0022:         RUNBOOK = "runbook", "Runbook"</w:t>
      </w:r>
    </w:p>
    <w:p>
      <w:pPr>
        <w:pStyle w:val="CodeExcerpt"/>
      </w:pPr>
      <w:r>
        <w:t xml:space="preserve">0023: </w:t>
      </w:r>
    </w:p>
    <w:p>
      <w:pPr>
        <w:pStyle w:val="CodeExcerpt"/>
      </w:pPr>
      <w:r>
        <w:t>0024:     class Status(models.TextChoices):</w:t>
      </w:r>
    </w:p>
    <w:p>
      <w:pPr>
        <w:pStyle w:val="CodeExcerpt"/>
      </w:pPr>
      <w:r>
        <w:t>0025:         DRAFT = "draft", "Draft"</w:t>
      </w:r>
    </w:p>
    <w:p>
      <w:pPr>
        <w:pStyle w:val="CodeExcerpt"/>
      </w:pPr>
      <w:r>
        <w:t>0026:         UNDER_REVIEW = "under_review", "Under review"</w:t>
      </w:r>
    </w:p>
    <w:p>
      <w:pPr>
        <w:pStyle w:val="CodeExcerpt"/>
      </w:pPr>
      <w:r>
        <w:t>0027:         APPROVED = "approved", "Approved"</w:t>
      </w:r>
    </w:p>
    <w:p>
      <w:pPr>
        <w:pStyle w:val="CodeExcerpt"/>
      </w:pPr>
      <w:r>
        <w:t>0028:         PUBLISHED = "published", "Published"</w:t>
      </w:r>
    </w:p>
    <w:p>
      <w:pPr>
        <w:pStyle w:val="CodeExcerpt"/>
      </w:pPr>
      <w:r>
        <w:t>0029:         DEPRECATED = "deprecated", "Deprecated"</w:t>
      </w:r>
    </w:p>
    <w:p>
      <w:pPr>
        <w:pStyle w:val="CodeExcerpt"/>
      </w:pPr>
      <w:r>
        <w:t>0030:         ARCHIVED = "archived", "Archived"</w:t>
      </w:r>
    </w:p>
    <w:p>
      <w:pPr>
        <w:pStyle w:val="CodeExcerpt"/>
      </w:pPr>
      <w:r>
        <w:t xml:space="preserve">0031: </w:t>
      </w:r>
    </w:p>
    <w:p>
      <w:pPr>
        <w:pStyle w:val="CodeExcerpt"/>
      </w:pPr>
      <w:r>
        <w:t>0032:     id = models.UUIDField(primary_key=True, default=uuid.uuid4, editable=False)</w:t>
      </w:r>
    </w:p>
    <w:p>
      <w:pPr>
        <w:pStyle w:val="CodeExcerpt"/>
      </w:pPr>
      <w:r>
        <w:t>0033:     title = models.CharField(max_length=255)</w:t>
      </w:r>
    </w:p>
    <w:p>
      <w:pPr>
        <w:pStyle w:val="CodeExcerpt"/>
      </w:pPr>
      <w:r>
        <w:t>0034:     document_type = models.CharField(</w:t>
      </w:r>
    </w:p>
    <w:p>
      <w:pPr>
        <w:pStyle w:val="CodeExcerpt"/>
      </w:pPr>
      <w:r>
        <w:t>0035:         max_length=30,</w:t>
      </w:r>
    </w:p>
    <w:p>
      <w:pPr>
        <w:pStyle w:val="CodeExcerpt"/>
      </w:pPr>
      <w:r>
        <w:t>0036:         choices=DocumentType.choices,</w:t>
      </w:r>
    </w:p>
    <w:p>
      <w:pPr>
        <w:pStyle w:val="CodeExcerpt"/>
      </w:pPr>
      <w:r>
        <w:t>0037:         default=DocumentType.POLICY,</w:t>
      </w:r>
    </w:p>
    <w:p>
      <w:pPr>
        <w:pStyle w:val="CodeExcerpt"/>
      </w:pPr>
      <w:r>
        <w:t>0038:     )</w:t>
      </w:r>
    </w:p>
    <w:p>
      <w:pPr>
        <w:pStyle w:val="CodeExcerpt"/>
      </w:pPr>
      <w:r>
        <w:t>0039:     version = models.CharField(max_length=20, default="1.0")</w:t>
      </w:r>
    </w:p>
    <w:p>
      <w:pPr>
        <w:pStyle w:val="CodeExcerpt"/>
      </w:pPr>
      <w:r>
        <w:t>0040:     status = models.CharField(</w:t>
      </w:r>
    </w:p>
    <w:p>
      <w:pPr>
        <w:pStyle w:val="CodeExcerpt"/>
      </w:pPr>
      <w:r>
        <w:t>0041:         max_length=20,</w:t>
      </w:r>
    </w:p>
    <w:p>
      <w:pPr>
        <w:pStyle w:val="CodeExcerpt"/>
      </w:pPr>
      <w:r>
        <w:t>0042:         choices=Status.choices,</w:t>
      </w:r>
    </w:p>
    <w:p>
      <w:pPr>
        <w:pStyle w:val="CodeExcerpt"/>
      </w:pPr>
      <w:r>
        <w:t>0043:         default=Status.DRAFT,</w:t>
      </w:r>
    </w:p>
    <w:p>
      <w:pPr>
        <w:pStyle w:val="CodeExcerpt"/>
      </w:pPr>
      <w:r>
        <w:t>0044:     )</w:t>
      </w:r>
    </w:p>
    <w:p>
      <w:pPr>
        <w:pStyle w:val="CodeExcerpt"/>
      </w:pPr>
      <w:r>
        <w:t>0045:     owner = models.CharField(max_length=255, blank=True)</w:t>
      </w:r>
    </w:p>
    <w:p>
      <w:pPr>
        <w:pStyle w:val="CodeExcerpt"/>
      </w:pPr>
      <w:r>
        <w:t>0046:     parent_document = models.ForeignKey(</w:t>
      </w:r>
    </w:p>
    <w:p>
      <w:pPr>
        <w:pStyle w:val="CodeExcerpt"/>
      </w:pPr>
      <w:r>
        <w:t>0047:         "self",</w:t>
      </w:r>
    </w:p>
    <w:p>
      <w:pPr>
        <w:pStyle w:val="CodeExcerpt"/>
      </w:pPr>
      <w:r>
        <w:t>0048:         null=True,</w:t>
      </w:r>
    </w:p>
    <w:p>
      <w:pPr>
        <w:pStyle w:val="CodeExcerpt"/>
      </w:pPr>
      <w:r>
        <w:t>0049:         blank=True,</w:t>
      </w:r>
    </w:p>
    <w:p>
      <w:pPr>
        <w:pStyle w:val="CodeExcerpt"/>
      </w:pPr>
      <w:r>
        <w:t>0050:         on_delete=models.SET_NULL,</w:t>
      </w:r>
    </w:p>
    <w:p>
      <w:pPr>
        <w:pStyle w:val="CodeExcerpt"/>
      </w:pPr>
      <w:r>
        <w:t>0051:         related_name="children",</w:t>
      </w:r>
    </w:p>
    <w:p>
      <w:pPr>
        <w:pStyle w:val="CodeExcerpt"/>
      </w:pPr>
      <w:r>
        <w:t>0052:     )</w:t>
      </w:r>
    </w:p>
    <w:p>
      <w:pPr>
        <w:pStyle w:val="CodeExcerpt"/>
      </w:pPr>
      <w:r>
        <w:t>0053:     scope = models.TextField(blank=True)</w:t>
      </w:r>
    </w:p>
    <w:p>
      <w:pPr>
        <w:pStyle w:val="CodeExcerpt"/>
      </w:pPr>
      <w:r>
        <w:t>0054:     purpose = models.TextField(blank=True)</w:t>
      </w:r>
    </w:p>
    <w:p>
      <w:pPr>
        <w:pStyle w:val="CodeExcerpt"/>
      </w:pPr>
      <w:r>
        <w:t>0055:     content = models.TextField(blank=True)</w:t>
      </w:r>
    </w:p>
    <w:p>
      <w:pPr>
        <w:pStyle w:val="CodeExcerpt"/>
      </w:pPr>
      <w:r>
        <w:t>0056:     approval_date = models.DateField(null=True, blank=True)</w:t>
      </w:r>
    </w:p>
    <w:p>
      <w:pPr>
        <w:pStyle w:val="CodeExcerpt"/>
      </w:pPr>
      <w:r>
        <w:t>0057:     review_date = models.DateField(null=True, blank=True)</w:t>
      </w:r>
    </w:p>
    <w:p>
      <w:pPr>
        <w:pStyle w:val="CodeExcerpt"/>
      </w:pPr>
      <w:r>
        <w:t>0058:     legacy_policy = models.ForeignKey(</w:t>
      </w:r>
    </w:p>
    <w:p>
      <w:pPr>
        <w:pStyle w:val="CodeExcerpt"/>
      </w:pPr>
      <w:r>
        <w:t>0059:         Policy,</w:t>
      </w:r>
    </w:p>
    <w:p>
      <w:pPr>
        <w:pStyle w:val="CodeExcerpt"/>
      </w:pPr>
      <w:r>
        <w:t>0060:         null=True,</w:t>
      </w:r>
    </w:p>
    <w:p>
      <w:pPr>
        <w:pStyle w:val="CodeExcerpt"/>
      </w:pPr>
      <w:r>
        <w:t>0061:         blank=True,</w:t>
      </w:r>
    </w:p>
    <w:p>
      <w:pPr>
        <w:pStyle w:val="CodeExcerpt"/>
      </w:pPr>
      <w:r>
        <w:t>0062:         on_delete=models.SET_NULL,</w:t>
      </w:r>
    </w:p>
    <w:p>
      <w:pPr>
        <w:pStyle w:val="CodeExcerpt"/>
      </w:pPr>
      <w:r>
        <w:t>0063:         related_name="governance_documents",</w:t>
      </w:r>
    </w:p>
    <w:p>
      <w:pPr>
        <w:pStyle w:val="CodeExcerpt"/>
      </w:pPr>
      <w:r>
        <w:t>0064:     )</w:t>
      </w:r>
    </w:p>
    <w:p>
      <w:pPr>
        <w:pStyle w:val="CodeExcerpt"/>
      </w:pPr>
      <w:r>
        <w:t>0065:     legacy_technical_regulation = models.ForeignKey(</w:t>
      </w:r>
    </w:p>
    <w:p>
      <w:pPr>
        <w:pStyle w:val="CodeExcerpt"/>
      </w:pPr>
      <w:r>
        <w:t>0066:         TechnicalRegulation,</w:t>
      </w:r>
    </w:p>
    <w:p>
      <w:pPr>
        <w:pStyle w:val="CodeExcerpt"/>
      </w:pPr>
      <w:r>
        <w:t>0067:         null=True,</w:t>
      </w:r>
    </w:p>
    <w:p>
      <w:pPr>
        <w:pStyle w:val="CodeExcerpt"/>
      </w:pPr>
      <w:r>
        <w:t>0068:         blank=True,</w:t>
      </w:r>
    </w:p>
    <w:p>
      <w:pPr>
        <w:pStyle w:val="CodeExcerpt"/>
      </w:pPr>
      <w:r>
        <w:t>0069:         on_delete=models.SET_NULL,</w:t>
      </w:r>
    </w:p>
    <w:p>
      <w:pPr>
        <w:pStyle w:val="CodeExcerpt"/>
      </w:pPr>
      <w:r>
        <w:t>0070:         related_name="governance_documents",</w:t>
      </w:r>
    </w:p>
    <w:p>
      <w:pPr>
        <w:pStyle w:val="CodeExcerpt"/>
      </w:pPr>
      <w:r>
        <w:t>0071:     )</w:t>
      </w:r>
    </w:p>
    <w:p>
      <w:pPr>
        <w:pStyle w:val="CodeExcerpt"/>
      </w:pPr>
      <w:r>
        <w:t>0072:     legacy_procedure = models.ForeignKey(</w:t>
      </w:r>
    </w:p>
    <w:p>
      <w:pPr>
        <w:pStyle w:val="CodeExcerpt"/>
      </w:pPr>
      <w:r>
        <w:t>0073:         Procedure,</w:t>
      </w:r>
    </w:p>
    <w:p>
      <w:pPr>
        <w:pStyle w:val="CodeExcerpt"/>
      </w:pPr>
      <w:r>
        <w:t>0074:         null=True,</w:t>
      </w:r>
    </w:p>
    <w:p>
      <w:pPr>
        <w:pStyle w:val="CodeExcerpt"/>
      </w:pPr>
      <w:r>
        <w:t>0075:         blank=True,</w:t>
      </w:r>
    </w:p>
    <w:p>
      <w:pPr>
        <w:pStyle w:val="CodeExcerpt"/>
      </w:pPr>
      <w:r>
        <w:t>0076:         on_delete=models.SET_NULL,</w:t>
      </w:r>
    </w:p>
    <w:p>
      <w:pPr>
        <w:pStyle w:val="CodeExcerpt"/>
      </w:pPr>
      <w:r>
        <w:t>0077:         related_name="governance_documents",</w:t>
      </w:r>
    </w:p>
    <w:p>
      <w:pPr>
        <w:pStyle w:val="CodeExcerpt"/>
      </w:pPr>
      <w:r>
        <w:t>0078:     )</w:t>
      </w:r>
    </w:p>
    <w:p>
      <w:pPr>
        <w:pStyle w:val="CodeExcerpt"/>
      </w:pPr>
      <w:r>
        <w:t>0079:     is_active = models.BooleanField(default=True)</w:t>
      </w:r>
    </w:p>
    <w:p>
      <w:pPr>
        <w:pStyle w:val="CodeExcerpt"/>
      </w:pPr>
      <w:r>
        <w:t xml:space="preserve">0080: </w:t>
      </w:r>
    </w:p>
    <w:p>
      <w:pPr>
        <w:pStyle w:val="CodeExcerpt"/>
      </w:pPr>
      <w:r>
        <w:t>0081:     class Meta:</w:t>
      </w:r>
    </w:p>
    <w:p>
      <w:pPr>
        <w:pStyle w:val="CodeExcerpt"/>
      </w:pPr>
      <w:r>
        <w:t>0082:         ordering = ["document_type", "title"]</w:t>
      </w:r>
    </w:p>
    <w:p>
      <w:pPr>
        <w:pStyle w:val="CodeExcerpt"/>
      </w:pPr>
      <w:r>
        <w:t>0083:         indexes = [</w:t>
      </w:r>
    </w:p>
    <w:p>
      <w:pPr>
        <w:pStyle w:val="CodeExcerpt"/>
      </w:pPr>
      <w:r>
        <w:t>0084:             models.Index(fields=["document_type"], name="ix_gdoc_type"),</w:t>
      </w:r>
    </w:p>
    <w:p>
      <w:pPr>
        <w:pStyle w:val="CodeExcerpt"/>
      </w:pPr>
      <w:r>
        <w:t>0085:             models.Index(fields=["status"], name="ix_gdoc_status"),</w:t>
      </w:r>
    </w:p>
    <w:p>
      <w:pPr>
        <w:pStyle w:val="CodeExcerpt"/>
      </w:pPr>
      <w:r>
        <w:t>0086:             models.Index(fields=["owner"], name="ix_gdoc_owner"),</w:t>
      </w:r>
    </w:p>
    <w:p>
      <w:pPr>
        <w:pStyle w:val="CodeExcerpt"/>
      </w:pPr>
      <w:r>
        <w:t>0087:             models.Index(fields=["parent_document"], name="ix_gdoc_parent"),</w:t>
      </w:r>
    </w:p>
    <w:p>
      <w:pPr>
        <w:pStyle w:val="CodeExcerpt"/>
      </w:pPr>
      <w:r>
        <w:t>0088:             models.Index(fields=["is_active"], name="ix_gdoc_active"),</w:t>
      </w:r>
    </w:p>
    <w:p>
      <w:pPr>
        <w:pStyle w:val="CodeExcerpt"/>
      </w:pPr>
      <w:r>
        <w:t>0089:         ]</w:t>
      </w:r>
    </w:p>
    <w:p>
      <w:pPr>
        <w:pStyle w:val="CodeExcerpt"/>
      </w:pPr>
      <w:r>
        <w:t xml:space="preserve">0090: </w:t>
      </w:r>
    </w:p>
    <w:p>
      <w:pPr>
        <w:pStyle w:val="CodeExcerpt"/>
      </w:pPr>
      <w:r>
        <w:t>0091:     def clean(self):</w:t>
      </w:r>
    </w:p>
    <w:p>
      <w:pPr>
        <w:pStyle w:val="CodeExcerpt"/>
      </w:pPr>
      <w:r>
        <w:t>0092:         super().clean()</w:t>
      </w:r>
    </w:p>
    <w:p>
      <w:pPr>
        <w:pStyle w:val="CodeExcerpt"/>
      </w:pPr>
      <w:r>
        <w:t>0093:         if self.parent_document_id and self.parent_document_id == self.id:</w:t>
      </w:r>
    </w:p>
    <w:p>
      <w:pPr>
        <w:pStyle w:val="CodeExcerpt"/>
      </w:pPr>
      <w:r>
        <w:t>0094:             raise ValidationError({"parent_document": "Um documento não pode ser parent de si próprio."})</w:t>
      </w:r>
    </w:p>
    <w:p>
      <w:pPr>
        <w:pStyle w:val="CodeExcerpt"/>
      </w:pPr>
      <w:r>
        <w:t xml:space="preserve">0095: </w:t>
      </w:r>
    </w:p>
    <w:p>
      <w:pPr>
        <w:pStyle w:val="CodeExcerpt"/>
      </w:pPr>
      <w:r>
        <w:t>0096:     def __str__(self):</w:t>
      </w:r>
    </w:p>
    <w:p>
      <w:pPr>
        <w:pStyle w:val="CodeExcerpt"/>
      </w:pPr>
      <w:r>
        <w:t>0097:         return f"{self.get_document_type_display()}: {self.title}"</w:t>
      </w:r>
    </w:p>
    <w:p>
      <w:pPr>
        <w:pStyle w:val="CodeExcerpt"/>
      </w:pPr>
      <w:r>
        <w:t xml:space="preserve">0098: </w:t>
      </w:r>
    </w:p>
    <w:p>
      <w:pPr>
        <w:pStyle w:val="CodeExcerpt"/>
      </w:pPr>
      <w:r>
        <w:t xml:space="preserve">0099: </w:t>
      </w:r>
    </w:p>
    <w:p>
      <w:pPr>
        <w:pStyle w:val="CodeExcerpt"/>
      </w:pPr>
      <w:r>
        <w:t>0100: class GovernanceDocumentControl(TimeStampedModel):</w:t>
      </w:r>
    </w:p>
    <w:p>
      <w:pPr>
        <w:pStyle w:val="CodeExcerpt"/>
      </w:pPr>
      <w:r>
        <w:t>0101:     class Purpose(models.TextChoices):</w:t>
      </w:r>
    </w:p>
    <w:p>
      <w:pPr>
        <w:pStyle w:val="CodeExcerpt"/>
      </w:pPr>
      <w:r>
        <w:t>0102:         DEFINES = "defines", "Defines"</w:t>
      </w:r>
    </w:p>
    <w:p>
      <w:pPr>
        <w:pStyle w:val="CodeExcerpt"/>
      </w:pPr>
      <w:r>
        <w:t>0103:         IMPLEMENTS = "implements", "Implements"</w:t>
      </w:r>
    </w:p>
    <w:p>
      <w:pPr>
        <w:pStyle w:val="CodeExcerpt"/>
      </w:pPr>
      <w:r>
        <w:t>0104:         OPERATIONALIZES = "operationalizes", "Operationalizes"</w:t>
      </w:r>
    </w:p>
    <w:p>
      <w:pPr>
        <w:pStyle w:val="CodeExcerpt"/>
      </w:pPr>
      <w:r>
        <w:t>0105:         EVIDENCES = "evidences", "Evidences"</w:t>
      </w:r>
    </w:p>
    <w:p>
      <w:pPr>
        <w:pStyle w:val="CodeExcerpt"/>
      </w:pPr>
      <w:r>
        <w:t xml:space="preserve">0106: </w:t>
      </w:r>
    </w:p>
    <w:p>
      <w:pPr>
        <w:pStyle w:val="CodeExcerpt"/>
      </w:pPr>
      <w:r>
        <w:t>0107:     class MappingSource(models.TextChoices):</w:t>
      </w:r>
    </w:p>
    <w:p>
      <w:pPr>
        <w:pStyle w:val="CodeExcerpt"/>
      </w:pPr>
      <w:r>
        <w:t>0108:         MANUAL = "manual", "Manual"</w:t>
      </w:r>
    </w:p>
    <w:p>
      <w:pPr>
        <w:pStyle w:val="CodeExcerpt"/>
      </w:pPr>
      <w:r>
        <w:t>0109:         MIGRATED = "migrated", "Migrated"</w:t>
      </w:r>
    </w:p>
    <w:p>
      <w:pPr>
        <w:pStyle w:val="CodeExcerpt"/>
      </w:pPr>
      <w:r>
        <w:t>0110:         IMPORTED = "imported", "Imported"</w:t>
      </w:r>
    </w:p>
    <w:p>
      <w:pPr>
        <w:pStyle w:val="CodeExcerpt"/>
      </w:pPr>
      <w:r>
        <w:t>0111:         AI_SUGGESTED = "ai_suggested", "AI suggested"</w:t>
      </w:r>
    </w:p>
    <w:p>
      <w:pPr>
        <w:pStyle w:val="CodeExcerpt"/>
      </w:pPr>
      <w:r>
        <w:t>0112:         RULE_BASED = "rule_based", "Rule based"</w:t>
      </w:r>
    </w:p>
    <w:p>
      <w:pPr>
        <w:pStyle w:val="CodeExcerpt"/>
      </w:pPr>
      <w:r>
        <w:t>0113:         TEMPLATE = "template", "Template"</w:t>
      </w:r>
    </w:p>
    <w:p>
      <w:pPr>
        <w:pStyle w:val="CodeExcerpt"/>
      </w:pPr>
      <w:r>
        <w:t xml:space="preserve">0114: </w:t>
      </w:r>
    </w:p>
    <w:p>
      <w:pPr>
        <w:pStyle w:val="CodeExcerpt"/>
      </w:pPr>
      <w:r>
        <w:t>0115:     class ValidationStatus(models.TextChoices):</w:t>
      </w:r>
    </w:p>
    <w:p>
      <w:pPr>
        <w:pStyle w:val="CodeExcerpt"/>
      </w:pPr>
      <w:r>
        <w:t>0116:         DRAFT = "draft", "Draft"</w:t>
      </w:r>
    </w:p>
    <w:p>
      <w:pPr>
        <w:pStyle w:val="CodeExcerpt"/>
      </w:pPr>
      <w:r>
        <w:t>0117:         PENDING_REVIEW = "pending_review", "Pending review"</w:t>
      </w:r>
    </w:p>
    <w:p>
      <w:pPr>
        <w:pStyle w:val="CodeExcerpt"/>
      </w:pPr>
      <w:r>
        <w:t>0118:         APPROVED = "approved", "Approved"</w:t>
      </w:r>
    </w:p>
    <w:p>
      <w:pPr>
        <w:pStyle w:val="CodeExcerpt"/>
      </w:pPr>
      <w:r>
        <w:t>0119:         REJECTED = "rejected", "Rejected"</w:t>
      </w:r>
    </w:p>
    <w:p>
      <w:pPr>
        <w:pStyle w:val="CodeExcerpt"/>
      </w:pPr>
      <w:r>
        <w:t>0120:         DEPRECATED = "deprecated", "Deprecated"</w:t>
      </w:r>
    </w:p>
    <w:p>
      <w:pPr>
        <w:pStyle w:val="CodeExcerpt"/>
      </w:pPr>
      <w:r>
        <w:t xml:space="preserve">0121: </w:t>
      </w:r>
    </w:p>
    <w:p>
      <w:pPr>
        <w:pStyle w:val="CodeExcerpt"/>
      </w:pPr>
      <w:r>
        <w:t>0122:     id = models.UUIDField(primary_key=True, default=uuid.uuid4, editable=False)</w:t>
      </w:r>
    </w:p>
    <w:p>
      <w:pPr>
        <w:pStyle w:val="CodeExcerpt"/>
      </w:pPr>
      <w:r>
        <w:t>0123:     document = models.ForeignKey(</w:t>
      </w:r>
    </w:p>
    <w:p>
      <w:pPr>
        <w:pStyle w:val="CodeExcerpt"/>
      </w:pPr>
      <w:r>
        <w:t>0124:         GovernanceDocument,</w:t>
      </w:r>
    </w:p>
    <w:p>
      <w:pPr>
        <w:pStyle w:val="CodeExcerpt"/>
      </w:pPr>
      <w:r>
        <w:t>0125:         on_delete=models.CASCADE,</w:t>
      </w:r>
    </w:p>
    <w:p>
      <w:pPr>
        <w:pStyle w:val="CodeExcerpt"/>
      </w:pPr>
      <w:r>
        <w:t>0126:         related_name="control_links",</w:t>
      </w:r>
    </w:p>
    <w:p>
      <w:pPr>
        <w:pStyle w:val="CodeExcerpt"/>
      </w:pPr>
      <w:r>
        <w:t>0127:     )</w:t>
      </w:r>
    </w:p>
    <w:p>
      <w:pPr>
        <w:pStyle w:val="CodeExcerpt"/>
      </w:pPr>
      <w:r>
        <w:t>0128:     internal_control = models.ForeignKey(</w:t>
      </w:r>
    </w:p>
    <w:p>
      <w:pPr>
        <w:pStyle w:val="CodeExcerpt"/>
      </w:pPr>
      <w:r>
        <w:t>0129:         InternalControl,</w:t>
      </w:r>
    </w:p>
    <w:p>
      <w:pPr>
        <w:pStyle w:val="CodeExcerpt"/>
      </w:pPr>
      <w:r>
        <w:t>0130:         on_delete=models.CASCADE,</w:t>
      </w:r>
    </w:p>
    <w:p/>
    <w:p>
      <w:pPr>
        <w:pStyle w:val="Heading3"/>
      </w:pPr>
      <w:r>
        <w:t>Anexo A.4 - Evidências reutilizáveis e ligações genéricas</w:t>
      </w:r>
    </w:p>
    <w:p>
      <w:pPr>
        <w:pStyle w:val="CaptionSmall"/>
      </w:pPr>
      <w:r>
        <w:t>backend/governance/models/evidence_item.py, linhas 16-162. Mostra EvidenceItem, EvidenceLink, target_type e GenericForeignKey.</w:t>
      </w:r>
    </w:p>
    <w:p>
      <w:pPr>
        <w:pStyle w:val="CodeExcerpt"/>
      </w:pPr>
      <w:r>
        <w:t>0016: class EvidenceItem(TimeStampedModel):</w:t>
      </w:r>
    </w:p>
    <w:p>
      <w:pPr>
        <w:pStyle w:val="CodeExcerpt"/>
      </w:pPr>
      <w:r>
        <w:t>0017:     class EvidenceType(models.TextChoices):</w:t>
      </w:r>
    </w:p>
    <w:p>
      <w:pPr>
        <w:pStyle w:val="CodeExcerpt"/>
      </w:pPr>
      <w:r>
        <w:t>0018:         REPORT = "report", "Report"</w:t>
      </w:r>
    </w:p>
    <w:p>
      <w:pPr>
        <w:pStyle w:val="CodeExcerpt"/>
      </w:pPr>
      <w:r>
        <w:t>0019:         SCREENSHOT = "screenshot", "Screenshot"</w:t>
      </w:r>
    </w:p>
    <w:p>
      <w:pPr>
        <w:pStyle w:val="CodeExcerpt"/>
      </w:pPr>
      <w:r>
        <w:t>0020:         TICKET = "ticket", "Ticket"</w:t>
      </w:r>
    </w:p>
    <w:p>
      <w:pPr>
        <w:pStyle w:val="CodeExcerpt"/>
      </w:pPr>
      <w:r>
        <w:t>0021:         LOG = "log", "Log"</w:t>
      </w:r>
    </w:p>
    <w:p>
      <w:pPr>
        <w:pStyle w:val="CodeExcerpt"/>
      </w:pPr>
      <w:r>
        <w:t>0022:         AUDIT_REPORT = "audit_report", "Audit report"</w:t>
      </w:r>
    </w:p>
    <w:p>
      <w:pPr>
        <w:pStyle w:val="CodeExcerpt"/>
      </w:pPr>
      <w:r>
        <w:t>0023:         CONFIGURATION_EXPORT = "configuration_export", "Configuration export"</w:t>
      </w:r>
    </w:p>
    <w:p>
      <w:pPr>
        <w:pStyle w:val="CodeExcerpt"/>
      </w:pPr>
      <w:r>
        <w:t>0024:         MEETING_MINUTES = "meeting_minutes", "Meeting minutes"</w:t>
      </w:r>
    </w:p>
    <w:p>
      <w:pPr>
        <w:pStyle w:val="CodeExcerpt"/>
      </w:pPr>
      <w:r>
        <w:t>0025:         APPROVAL_RECORD = "approval_record", "Approval record"</w:t>
      </w:r>
    </w:p>
    <w:p>
      <w:pPr>
        <w:pStyle w:val="CodeExcerpt"/>
      </w:pPr>
      <w:r>
        <w:t>0026:         VULNERABILITY_SCAN = "vulnerability_scan", "Vulnerability scan"</w:t>
      </w:r>
    </w:p>
    <w:p>
      <w:pPr>
        <w:pStyle w:val="CodeExcerpt"/>
      </w:pPr>
      <w:r>
        <w:t>0027:         SIEM_ALERT = "siem_alert", "SIEM alert"</w:t>
      </w:r>
    </w:p>
    <w:p>
      <w:pPr>
        <w:pStyle w:val="CodeExcerpt"/>
      </w:pPr>
      <w:r>
        <w:t>0028:         MANUAL_ATTESTATION = "manual_attestation", "Manual attestation"</w:t>
      </w:r>
    </w:p>
    <w:p>
      <w:pPr>
        <w:pStyle w:val="CodeExcerpt"/>
      </w:pPr>
      <w:r>
        <w:t>0029:         OTHER = "other", "Other"</w:t>
      </w:r>
    </w:p>
    <w:p>
      <w:pPr>
        <w:pStyle w:val="CodeExcerpt"/>
      </w:pPr>
      <w:r>
        <w:t xml:space="preserve">0030: </w:t>
      </w:r>
    </w:p>
    <w:p>
      <w:pPr>
        <w:pStyle w:val="CodeExcerpt"/>
      </w:pPr>
      <w:r>
        <w:t>0031:     class Status(models.TextChoices):</w:t>
      </w:r>
    </w:p>
    <w:p>
      <w:pPr>
        <w:pStyle w:val="CodeExcerpt"/>
      </w:pPr>
      <w:r>
        <w:t>0032:         DRAFT = "draft", "Draft"</w:t>
      </w:r>
    </w:p>
    <w:p>
      <w:pPr>
        <w:pStyle w:val="CodeExcerpt"/>
      </w:pPr>
      <w:r>
        <w:t>0033:         PENDING_REVIEW = "pending_review", "Pending review"</w:t>
      </w:r>
    </w:p>
    <w:p>
      <w:pPr>
        <w:pStyle w:val="CodeExcerpt"/>
      </w:pPr>
      <w:r>
        <w:t>0034:         VALID = "valid", "Valid"</w:t>
      </w:r>
    </w:p>
    <w:p>
      <w:pPr>
        <w:pStyle w:val="CodeExcerpt"/>
      </w:pPr>
      <w:r>
        <w:t>0035:         EXPIRED = "expired", "Expired"</w:t>
      </w:r>
    </w:p>
    <w:p>
      <w:pPr>
        <w:pStyle w:val="CodeExcerpt"/>
      </w:pPr>
      <w:r>
        <w:t>0036:         REJECTED = "rejected", "Rejected"</w:t>
      </w:r>
    </w:p>
    <w:p>
      <w:pPr>
        <w:pStyle w:val="CodeExcerpt"/>
      </w:pPr>
      <w:r>
        <w:t>0037:         DEPRECATED = "deprecated", "Deprecated"</w:t>
      </w:r>
    </w:p>
    <w:p>
      <w:pPr>
        <w:pStyle w:val="CodeExcerpt"/>
      </w:pPr>
      <w:r>
        <w:t xml:space="preserve">0038: </w:t>
      </w:r>
    </w:p>
    <w:p>
      <w:pPr>
        <w:pStyle w:val="CodeExcerpt"/>
      </w:pPr>
      <w:r>
        <w:t>0039:     id = models.UUIDField(primary_key=True, default=uuid.uuid4, editable=False)</w:t>
      </w:r>
    </w:p>
    <w:p>
      <w:pPr>
        <w:pStyle w:val="CodeExcerpt"/>
      </w:pPr>
      <w:r>
        <w:t>0040:     title = models.CharField(max_length=255)</w:t>
      </w:r>
    </w:p>
    <w:p>
      <w:pPr>
        <w:pStyle w:val="CodeExcerpt"/>
      </w:pPr>
      <w:r>
        <w:t>0041:     description = models.TextField(blank=True)</w:t>
      </w:r>
    </w:p>
    <w:p>
      <w:pPr>
        <w:pStyle w:val="CodeExcerpt"/>
      </w:pPr>
      <w:r>
        <w:t>0042:     evidence_type = models.CharField(max_length=30, choices=EvidenceType.choices, default=EvidenceType.OTHER)</w:t>
      </w:r>
    </w:p>
    <w:p>
      <w:pPr>
        <w:pStyle w:val="CodeExcerpt"/>
      </w:pPr>
      <w:r>
        <w:t>0043:     source = models.CharField(max_length=255, blank=True)</w:t>
      </w:r>
    </w:p>
    <w:p>
      <w:pPr>
        <w:pStyle w:val="CodeExcerpt"/>
      </w:pPr>
      <w:r>
        <w:t>0044:     file = models.FileField(upload_to="evidence_items/", blank=True, null=True)</w:t>
      </w:r>
    </w:p>
    <w:p>
      <w:pPr>
        <w:pStyle w:val="CodeExcerpt"/>
      </w:pPr>
      <w:r>
        <w:t>0045:     external_reference = models.CharField(max_length=2048, blank=True)</w:t>
      </w:r>
    </w:p>
    <w:p>
      <w:pPr>
        <w:pStyle w:val="CodeExcerpt"/>
      </w:pPr>
      <w:r>
        <w:t>0046:     collected_at = models.DateTimeField(null=True, blank=True)</w:t>
      </w:r>
    </w:p>
    <w:p>
      <w:pPr>
        <w:pStyle w:val="CodeExcerpt"/>
      </w:pPr>
      <w:r>
        <w:t>0047:     valid_until = models.DateField(null=True, blank=True)</w:t>
      </w:r>
    </w:p>
    <w:p>
      <w:pPr>
        <w:pStyle w:val="CodeExcerpt"/>
      </w:pPr>
      <w:r>
        <w:t>0048:     confidence_level = models.DecimalField(max_digits=5, decimal_places=2, default=0)</w:t>
      </w:r>
    </w:p>
    <w:p>
      <w:pPr>
        <w:pStyle w:val="CodeExcerpt"/>
      </w:pPr>
      <w:r>
        <w:t>0049:     status = models.CharField(max_length=20, choices=Status.choices, default=Status.DRAFT)</w:t>
      </w:r>
    </w:p>
    <w:p>
      <w:pPr>
        <w:pStyle w:val="CodeExcerpt"/>
      </w:pPr>
      <w:r>
        <w:t>0050:     owner = models.CharField(max_length=255, blank=True)</w:t>
      </w:r>
    </w:p>
    <w:p>
      <w:pPr>
        <w:pStyle w:val="CodeExcerpt"/>
      </w:pPr>
      <w:r>
        <w:t>0051:     legacy_evidence = models.ForeignKey(</w:t>
      </w:r>
    </w:p>
    <w:p>
      <w:pPr>
        <w:pStyle w:val="CodeExcerpt"/>
      </w:pPr>
      <w:r>
        <w:t>0052:         Evidence,</w:t>
      </w:r>
    </w:p>
    <w:p>
      <w:pPr>
        <w:pStyle w:val="CodeExcerpt"/>
      </w:pPr>
      <w:r>
        <w:t>0053:         null=True,</w:t>
      </w:r>
    </w:p>
    <w:p>
      <w:pPr>
        <w:pStyle w:val="CodeExcerpt"/>
      </w:pPr>
      <w:r>
        <w:t>0054:         blank=True,</w:t>
      </w:r>
    </w:p>
    <w:p>
      <w:pPr>
        <w:pStyle w:val="CodeExcerpt"/>
      </w:pPr>
      <w:r>
        <w:t>0055:         on_delete=models.SET_NULL,</w:t>
      </w:r>
    </w:p>
    <w:p>
      <w:pPr>
        <w:pStyle w:val="CodeExcerpt"/>
      </w:pPr>
      <w:r>
        <w:t>0056:         related_name="evidence_items",</w:t>
      </w:r>
    </w:p>
    <w:p>
      <w:pPr>
        <w:pStyle w:val="CodeExcerpt"/>
      </w:pPr>
      <w:r>
        <w:t>0057:     )</w:t>
      </w:r>
    </w:p>
    <w:p>
      <w:pPr>
        <w:pStyle w:val="CodeExcerpt"/>
      </w:pPr>
      <w:r>
        <w:t>0058:     is_active = models.BooleanField(default=True)</w:t>
      </w:r>
    </w:p>
    <w:p>
      <w:pPr>
        <w:pStyle w:val="CodeExcerpt"/>
      </w:pPr>
      <w:r>
        <w:t xml:space="preserve">0059: </w:t>
      </w:r>
    </w:p>
    <w:p>
      <w:pPr>
        <w:pStyle w:val="CodeExcerpt"/>
      </w:pPr>
      <w:r>
        <w:t>0060:     class Meta:</w:t>
      </w:r>
    </w:p>
    <w:p>
      <w:pPr>
        <w:pStyle w:val="CodeExcerpt"/>
      </w:pPr>
      <w:r>
        <w:t>0061:         ordering = ["title"]</w:t>
      </w:r>
    </w:p>
    <w:p>
      <w:pPr>
        <w:pStyle w:val="CodeExcerpt"/>
      </w:pPr>
      <w:r>
        <w:t>0062:         constraints = [</w:t>
      </w:r>
    </w:p>
    <w:p>
      <w:pPr>
        <w:pStyle w:val="CodeExcerpt"/>
      </w:pPr>
      <w:r>
        <w:t>0063:             models.CheckConstraint(</w:t>
      </w:r>
    </w:p>
    <w:p>
      <w:pPr>
        <w:pStyle w:val="CodeExcerpt"/>
      </w:pPr>
      <w:r>
        <w:t>0064:                 condition=Q(confidence_level__gte=0) &amp; Q(confidence_level__lte=100),</w:t>
      </w:r>
    </w:p>
    <w:p>
      <w:pPr>
        <w:pStyle w:val="CodeExcerpt"/>
      </w:pPr>
      <w:r>
        <w:t>0065:                 name="ck_eitem_confidence_0_100",</w:t>
      </w:r>
    </w:p>
    <w:p>
      <w:pPr>
        <w:pStyle w:val="CodeExcerpt"/>
      </w:pPr>
      <w:r>
        <w:t>0066:             ),</w:t>
      </w:r>
    </w:p>
    <w:p>
      <w:pPr>
        <w:pStyle w:val="CodeExcerpt"/>
      </w:pPr>
      <w:r>
        <w:t>0067:         ]</w:t>
      </w:r>
    </w:p>
    <w:p>
      <w:pPr>
        <w:pStyle w:val="CodeExcerpt"/>
      </w:pPr>
      <w:r>
        <w:t>0068:         indexes = [</w:t>
      </w:r>
    </w:p>
    <w:p>
      <w:pPr>
        <w:pStyle w:val="CodeExcerpt"/>
      </w:pPr>
      <w:r>
        <w:t>0069:             models.Index(fields=["evidence_type"], name="ix_eitem_type"),</w:t>
      </w:r>
    </w:p>
    <w:p>
      <w:pPr>
        <w:pStyle w:val="CodeExcerpt"/>
      </w:pPr>
      <w:r>
        <w:t>0070:             models.Index(fields=["status"], name="ix_eitem_status"),</w:t>
      </w:r>
    </w:p>
    <w:p>
      <w:pPr>
        <w:pStyle w:val="CodeExcerpt"/>
      </w:pPr>
      <w:r>
        <w:t>0071:             models.Index(fields=["owner"], name="ix_eitem_owner"),</w:t>
      </w:r>
    </w:p>
    <w:p>
      <w:pPr>
        <w:pStyle w:val="CodeExcerpt"/>
      </w:pPr>
      <w:r>
        <w:t>0072:             models.Index(fields=["valid_until"], name="ix_eitem_valid_until"),</w:t>
      </w:r>
    </w:p>
    <w:p>
      <w:pPr>
        <w:pStyle w:val="CodeExcerpt"/>
      </w:pPr>
      <w:r>
        <w:t>0073:             models.Index(fields=["is_active"], name="ix_eitem_active"),</w:t>
      </w:r>
    </w:p>
    <w:p>
      <w:pPr>
        <w:pStyle w:val="CodeExcerpt"/>
      </w:pPr>
      <w:r>
        <w:t>0074:         ]</w:t>
      </w:r>
    </w:p>
    <w:p>
      <w:pPr>
        <w:pStyle w:val="CodeExcerpt"/>
      </w:pPr>
      <w:r>
        <w:t xml:space="preserve">0075: </w:t>
      </w:r>
    </w:p>
    <w:p>
      <w:pPr>
        <w:pStyle w:val="CodeExcerpt"/>
      </w:pPr>
      <w:r>
        <w:t>0076:     def clean(self):</w:t>
      </w:r>
    </w:p>
    <w:p>
      <w:pPr>
        <w:pStyle w:val="CodeExcerpt"/>
      </w:pPr>
      <w:r>
        <w:t>0077:         super().clean()</w:t>
      </w:r>
    </w:p>
    <w:p>
      <w:pPr>
        <w:pStyle w:val="CodeExcerpt"/>
      </w:pPr>
      <w:r>
        <w:t>0078:         if self.confidence_level is not None and (</w:t>
      </w:r>
    </w:p>
    <w:p>
      <w:pPr>
        <w:pStyle w:val="CodeExcerpt"/>
      </w:pPr>
      <w:r>
        <w:t>0079:             self.confidence_level &lt; 0 or self.confidence_level &gt; 100</w:t>
      </w:r>
    </w:p>
    <w:p>
      <w:pPr>
        <w:pStyle w:val="CodeExcerpt"/>
      </w:pPr>
      <w:r>
        <w:t>0080:         ):</w:t>
      </w:r>
    </w:p>
    <w:p>
      <w:pPr>
        <w:pStyle w:val="CodeExcerpt"/>
      </w:pPr>
      <w:r>
        <w:t>0081:             raise ValidationError({"confidence_level": "O valor deve estar entre 0 e 100."})</w:t>
      </w:r>
    </w:p>
    <w:p>
      <w:pPr>
        <w:pStyle w:val="CodeExcerpt"/>
      </w:pPr>
      <w:r>
        <w:t xml:space="preserve">0082: </w:t>
      </w:r>
    </w:p>
    <w:p>
      <w:pPr>
        <w:pStyle w:val="CodeExcerpt"/>
      </w:pPr>
      <w:r>
        <w:t>0083:     @property</w:t>
      </w:r>
    </w:p>
    <w:p>
      <w:pPr>
        <w:pStyle w:val="CodeExcerpt"/>
      </w:pPr>
      <w:r>
        <w:t>0084:     def is_expired(self):</w:t>
      </w:r>
    </w:p>
    <w:p>
      <w:pPr>
        <w:pStyle w:val="CodeExcerpt"/>
      </w:pPr>
      <w:r>
        <w:t>0085:         if self.status == self.Status.EXPIRED:</w:t>
      </w:r>
    </w:p>
    <w:p>
      <w:pPr>
        <w:pStyle w:val="CodeExcerpt"/>
      </w:pPr>
      <w:r>
        <w:t>0086:             return True</w:t>
      </w:r>
    </w:p>
    <w:p>
      <w:pPr>
        <w:pStyle w:val="CodeExcerpt"/>
      </w:pPr>
      <w:r>
        <w:t>0087:         return bool(self.valid_until and self.valid_until &lt; timezone.localdate())</w:t>
      </w:r>
    </w:p>
    <w:p>
      <w:pPr>
        <w:pStyle w:val="CodeExcerpt"/>
      </w:pPr>
      <w:r>
        <w:t xml:space="preserve">0088: </w:t>
      </w:r>
    </w:p>
    <w:p>
      <w:pPr>
        <w:pStyle w:val="CodeExcerpt"/>
      </w:pPr>
      <w:r>
        <w:t>0089:     @property</w:t>
      </w:r>
    </w:p>
    <w:p>
      <w:pPr>
        <w:pStyle w:val="CodeExcerpt"/>
      </w:pPr>
      <w:r>
        <w:t>0090:     def is_score_eligible(self):</w:t>
      </w:r>
    </w:p>
    <w:p>
      <w:pPr>
        <w:pStyle w:val="CodeExcerpt"/>
      </w:pPr>
      <w:r>
        <w:t>0091:         return self.is_active and self.status == self.Status.VALID and not self.is_expired</w:t>
      </w:r>
    </w:p>
    <w:p>
      <w:pPr>
        <w:pStyle w:val="CodeExcerpt"/>
      </w:pPr>
      <w:r>
        <w:t xml:space="preserve">0092: </w:t>
      </w:r>
    </w:p>
    <w:p>
      <w:pPr>
        <w:pStyle w:val="CodeExcerpt"/>
      </w:pPr>
      <w:r>
        <w:t>0093:     def __str__(self):</w:t>
      </w:r>
    </w:p>
    <w:p>
      <w:pPr>
        <w:pStyle w:val="CodeExcerpt"/>
      </w:pPr>
      <w:r>
        <w:t>0094:         return self.title</w:t>
      </w:r>
    </w:p>
    <w:p>
      <w:pPr>
        <w:pStyle w:val="CodeExcerpt"/>
      </w:pPr>
      <w:r>
        <w:t xml:space="preserve">0095: </w:t>
      </w:r>
    </w:p>
    <w:p>
      <w:pPr>
        <w:pStyle w:val="CodeExcerpt"/>
      </w:pPr>
      <w:r>
        <w:t xml:space="preserve">0096: </w:t>
      </w:r>
    </w:p>
    <w:p>
      <w:pPr>
        <w:pStyle w:val="CodeExcerpt"/>
      </w:pPr>
      <w:r>
        <w:t>0097: class EvidenceLink(TimeStampedModel):</w:t>
      </w:r>
    </w:p>
    <w:p>
      <w:pPr>
        <w:pStyle w:val="CodeExcerpt"/>
      </w:pPr>
      <w:r>
        <w:t>0098:     class TargetType(models.TextChoices):</w:t>
      </w:r>
    </w:p>
    <w:p>
      <w:pPr>
        <w:pStyle w:val="CodeExcerpt"/>
      </w:pPr>
      <w:r>
        <w:t>0099:         INTERNAL_CONTROL = "internal_control", "Internal control"</w:t>
      </w:r>
    </w:p>
    <w:p>
      <w:pPr>
        <w:pStyle w:val="CodeExcerpt"/>
      </w:pPr>
      <w:r>
        <w:t>0100:         MECHANISM = "mechanism", "Mechanism"</w:t>
      </w:r>
    </w:p>
    <w:p>
      <w:pPr>
        <w:pStyle w:val="CodeExcerpt"/>
      </w:pPr>
      <w:r>
        <w:t>0101:         GOVERNANCE_DOCUMENT = "governance_document", "Governance document"</w:t>
      </w:r>
    </w:p>
    <w:p>
      <w:pPr>
        <w:pStyle w:val="CodeExcerpt"/>
      </w:pPr>
      <w:r>
        <w:t>0102:         RUNBOOK_STEP = "runbook_step", "Runbook step"</w:t>
      </w:r>
    </w:p>
    <w:p>
      <w:pPr>
        <w:pStyle w:val="CodeExcerpt"/>
      </w:pPr>
      <w:r>
        <w:t>0103:         FRAMEWORK_CONTROL = "framework_control", "Framework control"</w:t>
      </w:r>
    </w:p>
    <w:p>
      <w:pPr>
        <w:pStyle w:val="CodeExcerpt"/>
      </w:pPr>
      <w:r>
        <w:t>0104:         POLICY = "policy", "Policy"</w:t>
      </w:r>
    </w:p>
    <w:p>
      <w:pPr>
        <w:pStyle w:val="CodeExcerpt"/>
      </w:pPr>
      <w:r>
        <w:t>0105:         RISK = "risk", "Risk"</w:t>
      </w:r>
    </w:p>
    <w:p>
      <w:pPr>
        <w:pStyle w:val="CodeExcerpt"/>
      </w:pPr>
      <w:r>
        <w:t>0106:         ASSET = "asset", "Asset"</w:t>
      </w:r>
    </w:p>
    <w:p>
      <w:pPr>
        <w:pStyle w:val="CodeExcerpt"/>
      </w:pPr>
      <w:r>
        <w:t>0107:         VULNERABILITY = "vulnerability", "Vulnerability"</w:t>
      </w:r>
    </w:p>
    <w:p>
      <w:pPr>
        <w:pStyle w:val="CodeExcerpt"/>
      </w:pPr>
      <w:r>
        <w:t>0108:         FINDING = "finding", "Finding"</w:t>
      </w:r>
    </w:p>
    <w:p>
      <w:pPr>
        <w:pStyle w:val="CodeExcerpt"/>
      </w:pPr>
      <w:r>
        <w:t>0109:         IMPROVEMENT_ACTION = "improvement_action", "Improvement action"</w:t>
      </w:r>
    </w:p>
    <w:p>
      <w:pPr>
        <w:pStyle w:val="CodeExcerpt"/>
      </w:pPr>
      <w:r>
        <w:t xml:space="preserve">0110: </w:t>
      </w:r>
    </w:p>
    <w:p>
      <w:pPr>
        <w:pStyle w:val="CodeExcerpt"/>
      </w:pPr>
      <w:r>
        <w:t>0111:     class LinkType(models.TextChoices):</w:t>
      </w:r>
    </w:p>
    <w:p>
      <w:pPr>
        <w:pStyle w:val="CodeExcerpt"/>
      </w:pPr>
      <w:r>
        <w:t>0112:         EVIDENCES = "evidences", "Evidences"</w:t>
      </w:r>
    </w:p>
    <w:p>
      <w:pPr>
        <w:pStyle w:val="CodeExcerpt"/>
      </w:pPr>
      <w:r>
        <w:t>0113:         SUPPORTS = "supports", "Supports"</w:t>
      </w:r>
    </w:p>
    <w:p>
      <w:pPr>
        <w:pStyle w:val="CodeExcerpt"/>
      </w:pPr>
      <w:r>
        <w:t>0114:         VALIDATES = "validates", "Validates"</w:t>
      </w:r>
    </w:p>
    <w:p>
      <w:pPr>
        <w:pStyle w:val="CodeExcerpt"/>
      </w:pPr>
      <w:r>
        <w:t>0115:         DEMONSTRATES = "demonstrates", "Demonstrates"</w:t>
      </w:r>
    </w:p>
    <w:p>
      <w:pPr>
        <w:pStyle w:val="CodeExcerpt"/>
      </w:pPr>
      <w:r>
        <w:t>0116:         MITIGATES = "mitigates", "Mitigates"</w:t>
      </w:r>
    </w:p>
    <w:p>
      <w:pPr>
        <w:pStyle w:val="CodeExcerpt"/>
      </w:pPr>
      <w:r>
        <w:t>0117:         JUSTIFIES = "justifies", "Justifies"</w:t>
      </w:r>
    </w:p>
    <w:p>
      <w:pPr>
        <w:pStyle w:val="CodeExcerpt"/>
      </w:pPr>
      <w:r>
        <w:t>0118:         PRODUCED_BY = "produced_by", "Produced by"</w:t>
      </w:r>
    </w:p>
    <w:p>
      <w:pPr>
        <w:pStyle w:val="CodeExcerpt"/>
      </w:pPr>
      <w:r>
        <w:t>0119:         REQUIRED_BY = "required_by", "Required by"</w:t>
      </w:r>
    </w:p>
    <w:p>
      <w:pPr>
        <w:pStyle w:val="CodeExcerpt"/>
      </w:pPr>
      <w:r>
        <w:t xml:space="preserve">0120: </w:t>
      </w:r>
    </w:p>
    <w:p>
      <w:pPr>
        <w:pStyle w:val="CodeExcerpt"/>
      </w:pPr>
      <w:r>
        <w:t>0121:     class MappingSource(models.TextChoices):</w:t>
      </w:r>
    </w:p>
    <w:p>
      <w:pPr>
        <w:pStyle w:val="CodeExcerpt"/>
      </w:pPr>
      <w:r>
        <w:t>0122:         MANUAL = "manual", "Manual"</w:t>
      </w:r>
    </w:p>
    <w:p>
      <w:pPr>
        <w:pStyle w:val="CodeExcerpt"/>
      </w:pPr>
      <w:r>
        <w:t>0123:         MIGRATED = "migrated", "Migrated"</w:t>
      </w:r>
    </w:p>
    <w:p>
      <w:pPr>
        <w:pStyle w:val="CodeExcerpt"/>
      </w:pPr>
      <w:r>
        <w:t>0124:         IMPORTED = "imported", "Imported"</w:t>
      </w:r>
    </w:p>
    <w:p>
      <w:pPr>
        <w:pStyle w:val="CodeExcerpt"/>
      </w:pPr>
      <w:r>
        <w:t>0125:         AI_SUGGESTED = "ai_suggested", "AI suggested"</w:t>
      </w:r>
    </w:p>
    <w:p>
      <w:pPr>
        <w:pStyle w:val="CodeExcerpt"/>
      </w:pPr>
      <w:r>
        <w:t>0126:         RULE_BASED = "rule_based", "Rule based"</w:t>
      </w:r>
    </w:p>
    <w:p>
      <w:pPr>
        <w:pStyle w:val="CodeExcerpt"/>
      </w:pPr>
      <w:r>
        <w:t>0127:         TEMPLATE = "template", "Template"</w:t>
      </w:r>
    </w:p>
    <w:p>
      <w:pPr>
        <w:pStyle w:val="CodeExcerpt"/>
      </w:pPr>
      <w:r>
        <w:t xml:space="preserve">0128: </w:t>
      </w:r>
    </w:p>
    <w:p>
      <w:pPr>
        <w:pStyle w:val="CodeExcerpt"/>
      </w:pPr>
      <w:r>
        <w:t>0129:     class ValidationStatus(models.TextChoices):</w:t>
      </w:r>
    </w:p>
    <w:p>
      <w:pPr>
        <w:pStyle w:val="CodeExcerpt"/>
      </w:pPr>
      <w:r>
        <w:t>0130:         DRAFT = "draft", "Draft"</w:t>
      </w:r>
    </w:p>
    <w:p>
      <w:pPr>
        <w:pStyle w:val="CodeExcerpt"/>
      </w:pPr>
      <w:r>
        <w:t>0131:         PENDING_REVIEW = "pending_review", "Pending review"</w:t>
      </w:r>
    </w:p>
    <w:p>
      <w:pPr>
        <w:pStyle w:val="CodeExcerpt"/>
      </w:pPr>
      <w:r>
        <w:t>0132:         APPROVED = "approved", "Approved"</w:t>
      </w:r>
    </w:p>
    <w:p>
      <w:pPr>
        <w:pStyle w:val="CodeExcerpt"/>
      </w:pPr>
      <w:r>
        <w:t>0133:         REJECTED = "rejected", "Rejected"</w:t>
      </w:r>
    </w:p>
    <w:p>
      <w:pPr>
        <w:pStyle w:val="CodeExcerpt"/>
      </w:pPr>
      <w:r>
        <w:t>0134:         DEPRECATED = "deprecated", "Deprecated"</w:t>
      </w:r>
    </w:p>
    <w:p>
      <w:pPr>
        <w:pStyle w:val="CodeExcerpt"/>
      </w:pPr>
      <w:r>
        <w:t xml:space="preserve">0135: </w:t>
      </w:r>
    </w:p>
    <w:p>
      <w:pPr>
        <w:pStyle w:val="CodeExcerpt"/>
      </w:pPr>
      <w:r>
        <w:t>0136:     TARGET_MODEL_MAP = {</w:t>
      </w:r>
    </w:p>
    <w:p>
      <w:pPr>
        <w:pStyle w:val="CodeExcerpt"/>
      </w:pPr>
      <w:r>
        <w:t>0137:         TargetType.INTERNAL_CONTROL: ("governance", "InternalControl"),</w:t>
      </w:r>
    </w:p>
    <w:p>
      <w:pPr>
        <w:pStyle w:val="CodeExcerpt"/>
      </w:pPr>
      <w:r>
        <w:t>0138:         TargetType.MECHANISM: ("governance", "Mechanism"),</w:t>
      </w:r>
    </w:p>
    <w:p>
      <w:pPr>
        <w:pStyle w:val="CodeExcerpt"/>
      </w:pPr>
      <w:r>
        <w:t>0139:         TargetType.GOVERNANCE_DOCUMENT: ("governance", "GovernanceDocument"),</w:t>
      </w:r>
    </w:p>
    <w:p>
      <w:pPr>
        <w:pStyle w:val="CodeExcerpt"/>
      </w:pPr>
      <w:r>
        <w:t>0140:         TargetType.RUNBOOK_STEP: ("governance", "RunbookStep"),</w:t>
      </w:r>
    </w:p>
    <w:p>
      <w:pPr>
        <w:pStyle w:val="CodeExcerpt"/>
      </w:pPr>
      <w:r>
        <w:t>0141:         TargetType.FRAMEWORK_CONTROL: ("governance", "Control"),</w:t>
      </w:r>
    </w:p>
    <w:p>
      <w:pPr>
        <w:pStyle w:val="CodeExcerpt"/>
      </w:pPr>
      <w:r>
        <w:t>0142:         TargetType.POLICY: ("governance", "Policy"),</w:t>
      </w:r>
    </w:p>
    <w:p>
      <w:pPr>
        <w:pStyle w:val="CodeExcerpt"/>
      </w:pPr>
      <w:r>
        <w:t>0143:         TargetType.RISK: ("risk", "Risk"),</w:t>
      </w:r>
    </w:p>
    <w:p>
      <w:pPr>
        <w:pStyle w:val="CodeExcerpt"/>
      </w:pPr>
      <w:r>
        <w:t>0144:         TargetType.ASSET: ("risk", "Asset"),</w:t>
      </w:r>
    </w:p>
    <w:p>
      <w:pPr>
        <w:pStyle w:val="CodeExcerpt"/>
      </w:pPr>
      <w:r>
        <w:t>0145:         TargetType.VULNERABILITY: ("risk", "Vulnerability"),</w:t>
      </w:r>
    </w:p>
    <w:p>
      <w:pPr>
        <w:pStyle w:val="CodeExcerpt"/>
      </w:pPr>
      <w:r>
        <w:t>0146:         TargetType.FINDING: ("governance", "Finding"),</w:t>
      </w:r>
    </w:p>
    <w:p>
      <w:pPr>
        <w:pStyle w:val="CodeExcerpt"/>
      </w:pPr>
      <w:r>
        <w:t>0147:         TargetType.IMPROVEMENT_ACTION: ("governance", "ImprovementAction"),</w:t>
      </w:r>
    </w:p>
    <w:p>
      <w:pPr>
        <w:pStyle w:val="CodeExcerpt"/>
      </w:pPr>
      <w:r>
        <w:t>0148:     }</w:t>
      </w:r>
    </w:p>
    <w:p>
      <w:pPr>
        <w:pStyle w:val="CodeExcerpt"/>
      </w:pPr>
      <w:r>
        <w:t xml:space="preserve">0149: </w:t>
      </w:r>
    </w:p>
    <w:p>
      <w:pPr>
        <w:pStyle w:val="CodeExcerpt"/>
      </w:pPr>
      <w:r>
        <w:t>0150:     id = models.UUIDField(primary_key=True, default=uuid.uuid4, editable=False)</w:t>
      </w:r>
    </w:p>
    <w:p>
      <w:pPr>
        <w:pStyle w:val="CodeExcerpt"/>
      </w:pPr>
      <w:r>
        <w:t>0151:     evidence_item = models.ForeignKey(EvidenceItem, on_delete=models.CASCADE, related_name="links")</w:t>
      </w:r>
    </w:p>
    <w:p>
      <w:pPr>
        <w:pStyle w:val="CodeExcerpt"/>
      </w:pPr>
      <w:r>
        <w:t>0152:     target_type = models.CharField(max_length=40, choices=TargetType.choices)</w:t>
      </w:r>
    </w:p>
    <w:p>
      <w:pPr>
        <w:pStyle w:val="CodeExcerpt"/>
      </w:pPr>
      <w:r>
        <w:t>0153:     target_id = models.UUIDField()</w:t>
      </w:r>
    </w:p>
    <w:p>
      <w:pPr>
        <w:pStyle w:val="CodeExcerpt"/>
      </w:pPr>
      <w:r>
        <w:t>0154:     target_content_type = models.ForeignKey(</w:t>
      </w:r>
    </w:p>
    <w:p>
      <w:pPr>
        <w:pStyle w:val="CodeExcerpt"/>
      </w:pPr>
      <w:r>
        <w:t>0155:         ContentType,</w:t>
      </w:r>
    </w:p>
    <w:p>
      <w:pPr>
        <w:pStyle w:val="CodeExcerpt"/>
      </w:pPr>
      <w:r>
        <w:t>0156:         null=True,</w:t>
      </w:r>
    </w:p>
    <w:p>
      <w:pPr>
        <w:pStyle w:val="CodeExcerpt"/>
      </w:pPr>
      <w:r>
        <w:t>0157:         blank=True,</w:t>
      </w:r>
    </w:p>
    <w:p>
      <w:pPr>
        <w:pStyle w:val="CodeExcerpt"/>
      </w:pPr>
      <w:r>
        <w:t>0158:         on_delete=models.SET_NULL,</w:t>
      </w:r>
    </w:p>
    <w:p>
      <w:pPr>
        <w:pStyle w:val="CodeExcerpt"/>
      </w:pPr>
      <w:r>
        <w:t>0159:         related_name="evidence_links",</w:t>
      </w:r>
    </w:p>
    <w:p>
      <w:pPr>
        <w:pStyle w:val="CodeExcerpt"/>
      </w:pPr>
      <w:r>
        <w:t>0160:     )</w:t>
      </w:r>
    </w:p>
    <w:p>
      <w:pPr>
        <w:pStyle w:val="CodeExcerpt"/>
      </w:pPr>
      <w:r>
        <w:t>0161:     target = GenericForeignKey("target_content_type", "target_id")</w:t>
      </w:r>
    </w:p>
    <w:p>
      <w:pPr>
        <w:pStyle w:val="CodeExcerpt"/>
      </w:pPr>
      <w:r>
        <w:t>0162:     link_type = models.CharField(max_length=20, choices=LinkType.choices, default=LinkType.EVIDENCES)</w:t>
      </w:r>
    </w:p>
    <w:p/>
    <w:p>
      <w:pPr>
        <w:pStyle w:val="Heading3"/>
      </w:pPr>
      <w:r>
        <w:t>Anexo A.5 - Tarefas e ações de governação</w:t>
      </w:r>
    </w:p>
    <w:p>
      <w:pPr>
        <w:pStyle w:val="CaptionSmall"/>
      </w:pPr>
      <w:r>
        <w:t>backend/governance/models/governance_action.py, linhas 13-75. Demonstra owner, prioridade, prazo, recursos, evidência esperada e impacto no score.</w:t>
      </w:r>
    </w:p>
    <w:p>
      <w:pPr>
        <w:pStyle w:val="CodeExcerpt"/>
      </w:pPr>
      <w:r>
        <w:t>0013: class GovernanceAction(TimeStampedModel):</w:t>
      </w:r>
    </w:p>
    <w:p>
      <w:pPr>
        <w:pStyle w:val="CodeExcerpt"/>
      </w:pPr>
      <w:r>
        <w:t>0014:     class ActionType(models.TextChoices):</w:t>
      </w:r>
    </w:p>
    <w:p>
      <w:pPr>
        <w:pStyle w:val="CodeExcerpt"/>
      </w:pPr>
      <w:r>
        <w:t>0015:         CORRECT_POLICY = "correct_policy", "Correct policy"</w:t>
      </w:r>
    </w:p>
    <w:p>
      <w:pPr>
        <w:pStyle w:val="CodeExcerpt"/>
      </w:pPr>
      <w:r>
        <w:t>0016:         MAP_CONTROL = "map_control", "Map control"</w:t>
      </w:r>
    </w:p>
    <w:p>
      <w:pPr>
        <w:pStyle w:val="CodeExcerpt"/>
      </w:pPr>
      <w:r>
        <w:t>0017:         IMPLEMENT_MECHANISM = "implement_mechanism", "Implement mechanism"</w:t>
      </w:r>
    </w:p>
    <w:p>
      <w:pPr>
        <w:pStyle w:val="CodeExcerpt"/>
      </w:pPr>
      <w:r>
        <w:t>0018:         COLLECT_EVIDENCE = "collect_evidence", "Collect evidence"</w:t>
      </w:r>
    </w:p>
    <w:p>
      <w:pPr>
        <w:pStyle w:val="CodeExcerpt"/>
      </w:pPr>
      <w:r>
        <w:t>0019:         REVIEW_DOCUMENT = "review_document", "Review document"</w:t>
      </w:r>
    </w:p>
    <w:p>
      <w:pPr>
        <w:pStyle w:val="CodeExcerpt"/>
      </w:pPr>
      <w:r>
        <w:t>0020:         APPROVE_MAPPING = "approve_mapping", "Approve mapping"</w:t>
      </w:r>
    </w:p>
    <w:p>
      <w:pPr>
        <w:pStyle w:val="CodeExcerpt"/>
      </w:pPr>
      <w:r>
        <w:t>0021:         UPDATE_FRAMEWORK = "update_framework", "Update framework"</w:t>
      </w:r>
    </w:p>
    <w:p>
      <w:pPr>
        <w:pStyle w:val="CodeExcerpt"/>
      </w:pPr>
      <w:r>
        <w:t>0022:         REVIEW_EXCEPTION = "review_exception", "Review exception"</w:t>
      </w:r>
    </w:p>
    <w:p>
      <w:pPr>
        <w:pStyle w:val="CodeExcerpt"/>
      </w:pPr>
      <w:r>
        <w:t>0023:         REVIEW_SCORE = "review_score", "Review score"</w:t>
      </w:r>
    </w:p>
    <w:p>
      <w:pPr>
        <w:pStyle w:val="CodeExcerpt"/>
      </w:pPr>
      <w:r>
        <w:t>0024:         OTHER = "other", "Other"</w:t>
      </w:r>
    </w:p>
    <w:p>
      <w:pPr>
        <w:pStyle w:val="CodeExcerpt"/>
      </w:pPr>
      <w:r>
        <w:t xml:space="preserve">0025: </w:t>
      </w:r>
    </w:p>
    <w:p>
      <w:pPr>
        <w:pStyle w:val="CodeExcerpt"/>
      </w:pPr>
      <w:r>
        <w:t>0026:     class Priority(models.TextChoices):</w:t>
      </w:r>
    </w:p>
    <w:p>
      <w:pPr>
        <w:pStyle w:val="CodeExcerpt"/>
      </w:pPr>
      <w:r>
        <w:t>0027:         LOW = "low", "Low"</w:t>
      </w:r>
    </w:p>
    <w:p>
      <w:pPr>
        <w:pStyle w:val="CodeExcerpt"/>
      </w:pPr>
      <w:r>
        <w:t>0028:         MEDIUM = "medium", "Medium"</w:t>
      </w:r>
    </w:p>
    <w:p>
      <w:pPr>
        <w:pStyle w:val="CodeExcerpt"/>
      </w:pPr>
      <w:r>
        <w:t>0029:         HIGH = "high", "High"</w:t>
      </w:r>
    </w:p>
    <w:p>
      <w:pPr>
        <w:pStyle w:val="CodeExcerpt"/>
      </w:pPr>
      <w:r>
        <w:t>0030:         CRITICAL = "critical", "Critical"</w:t>
      </w:r>
    </w:p>
    <w:p>
      <w:pPr>
        <w:pStyle w:val="CodeExcerpt"/>
      </w:pPr>
      <w:r>
        <w:t xml:space="preserve">0031: </w:t>
      </w:r>
    </w:p>
    <w:p>
      <w:pPr>
        <w:pStyle w:val="CodeExcerpt"/>
      </w:pPr>
      <w:r>
        <w:t>0032:     class Status(models.TextChoices):</w:t>
      </w:r>
    </w:p>
    <w:p>
      <w:pPr>
        <w:pStyle w:val="CodeExcerpt"/>
      </w:pPr>
      <w:r>
        <w:t>0033:         OPEN = "open", "Open"</w:t>
      </w:r>
    </w:p>
    <w:p>
      <w:pPr>
        <w:pStyle w:val="CodeExcerpt"/>
      </w:pPr>
      <w:r>
        <w:t>0034:         IN_PROGRESS = "in_progress", "In progress"</w:t>
      </w:r>
    </w:p>
    <w:p>
      <w:pPr>
        <w:pStyle w:val="CodeExcerpt"/>
      </w:pPr>
      <w:r>
        <w:t>0035:         BLOCKED = "blocked", "Blocked"</w:t>
      </w:r>
    </w:p>
    <w:p>
      <w:pPr>
        <w:pStyle w:val="CodeExcerpt"/>
      </w:pPr>
      <w:r>
        <w:t>0036:         DONE = "done", "Done"</w:t>
      </w:r>
    </w:p>
    <w:p>
      <w:pPr>
        <w:pStyle w:val="CodeExcerpt"/>
      </w:pPr>
      <w:r>
        <w:t>0037:         DEFERRED = "deferred", "Deferred"</w:t>
      </w:r>
    </w:p>
    <w:p>
      <w:pPr>
        <w:pStyle w:val="CodeExcerpt"/>
      </w:pPr>
      <w:r>
        <w:t>0038:         CANCELLED = "cancelled", "Cancelled"</w:t>
      </w:r>
    </w:p>
    <w:p>
      <w:pPr>
        <w:pStyle w:val="CodeExcerpt"/>
      </w:pPr>
      <w:r>
        <w:t xml:space="preserve">0039: </w:t>
      </w:r>
    </w:p>
    <w:p>
      <w:pPr>
        <w:pStyle w:val="CodeExcerpt"/>
      </w:pPr>
      <w:r>
        <w:t>0040:     class SourceType(models.TextChoices):</w:t>
      </w:r>
    </w:p>
    <w:p>
      <w:pPr>
        <w:pStyle w:val="CodeExcerpt"/>
      </w:pPr>
      <w:r>
        <w:t>0041:         MANUAL = "manual", "Manual"</w:t>
      </w:r>
    </w:p>
    <w:p>
      <w:pPr>
        <w:pStyle w:val="CodeExcerpt"/>
      </w:pPr>
      <w:r>
        <w:t>0042:         WORKBENCH = "workbench", "Workbench"</w:t>
      </w:r>
    </w:p>
    <w:p>
      <w:pPr>
        <w:pStyle w:val="CodeExcerpt"/>
      </w:pPr>
      <w:r>
        <w:t>0043:         COMPLIANCE_GAP = "compliance_gap", "Compliance gap"</w:t>
      </w:r>
    </w:p>
    <w:p>
      <w:pPr>
        <w:pStyle w:val="CodeExcerpt"/>
      </w:pPr>
      <w:r>
        <w:t>0044:         AI_RECOMMENDATION = "ai_recommendation", "AI recommendation"</w:t>
      </w:r>
    </w:p>
    <w:p>
      <w:pPr>
        <w:pStyle w:val="CodeExcerpt"/>
      </w:pPr>
      <w:r>
        <w:t>0045:         SCORE = "score", "Score"</w:t>
      </w:r>
    </w:p>
    <w:p>
      <w:pPr>
        <w:pStyle w:val="CodeExcerpt"/>
      </w:pPr>
      <w:r>
        <w:t>0046:         EXCEPTION = "exception", "Exception"</w:t>
      </w:r>
    </w:p>
    <w:p>
      <w:pPr>
        <w:pStyle w:val="CodeExcerpt"/>
      </w:pPr>
      <w:r>
        <w:t xml:space="preserve">0047: </w:t>
      </w:r>
    </w:p>
    <w:p>
      <w:pPr>
        <w:pStyle w:val="CodeExcerpt"/>
      </w:pPr>
      <w:r>
        <w:t>0048:     id = models.UUIDField(primary_key=True, default=uuid.uuid4, editable=False)</w:t>
      </w:r>
    </w:p>
    <w:p>
      <w:pPr>
        <w:pStyle w:val="CodeExcerpt"/>
      </w:pPr>
      <w:r>
        <w:t>0049:     action_type = models.CharField(max_length=40, choices=ActionType.choices, default=ActionType.OTHER)</w:t>
      </w:r>
    </w:p>
    <w:p>
      <w:pPr>
        <w:pStyle w:val="CodeExcerpt"/>
      </w:pPr>
      <w:r>
        <w:t>0050:     title = models.CharField(max_length=255)</w:t>
      </w:r>
    </w:p>
    <w:p>
      <w:pPr>
        <w:pStyle w:val="CodeExcerpt"/>
      </w:pPr>
      <w:r>
        <w:t>0051:     description = models.TextField(blank=True)</w:t>
      </w:r>
    </w:p>
    <w:p>
      <w:pPr>
        <w:pStyle w:val="CodeExcerpt"/>
      </w:pPr>
      <w:r>
        <w:t>0052:     recommendation = models.TextField(blank=True)</w:t>
      </w:r>
    </w:p>
    <w:p>
      <w:pPr>
        <w:pStyle w:val="CodeExcerpt"/>
      </w:pPr>
      <w:r>
        <w:t>0053:     target_type = models.CharField(max_length=80, blank=True)</w:t>
      </w:r>
    </w:p>
    <w:p>
      <w:pPr>
        <w:pStyle w:val="CodeExcerpt"/>
      </w:pPr>
      <w:r>
        <w:t>0054:     target_id = models.CharField(max_length=100, blank=True)</w:t>
      </w:r>
    </w:p>
    <w:p>
      <w:pPr>
        <w:pStyle w:val="CodeExcerpt"/>
      </w:pPr>
      <w:r>
        <w:t>0055:     source_type = models.CharField(max_length=40, choices=SourceType.choices, default=SourceType.MANUAL)</w:t>
      </w:r>
    </w:p>
    <w:p>
      <w:pPr>
        <w:pStyle w:val="CodeExcerpt"/>
      </w:pPr>
      <w:r>
        <w:t>0056:     source_key = models.CharField(max_length=120, blank=True)</w:t>
      </w:r>
    </w:p>
    <w:p>
      <w:pPr>
        <w:pStyle w:val="CodeExcerpt"/>
      </w:pPr>
      <w:r>
        <w:t>0057:     owner = models.CharField(max_length=255, blank=True)</w:t>
      </w:r>
    </w:p>
    <w:p>
      <w:pPr>
        <w:pStyle w:val="CodeExcerpt"/>
      </w:pPr>
      <w:r>
        <w:t>0058:     priority = models.CharField(max_length=20, choices=Priority.choices, default=Priority.MEDIUM)</w:t>
      </w:r>
    </w:p>
    <w:p>
      <w:pPr>
        <w:pStyle w:val="CodeExcerpt"/>
      </w:pPr>
      <w:r>
        <w:t>0059:     status = models.CharField(max_length=20, choices=Status.choices, default=Status.OPEN)</w:t>
      </w:r>
    </w:p>
    <w:p>
      <w:pPr>
        <w:pStyle w:val="CodeExcerpt"/>
      </w:pPr>
      <w:r>
        <w:t>0060:     due_date = models.DateField(null=True, blank=True)</w:t>
      </w:r>
    </w:p>
    <w:p>
      <w:pPr>
        <w:pStyle w:val="CodeExcerpt"/>
      </w:pPr>
      <w:r>
        <w:t>0061:     estimated_effort_hours = models.DecimalField(max_digits=7, decimal_places=2, null=True, blank=True)</w:t>
      </w:r>
    </w:p>
    <w:p>
      <w:pPr>
        <w:pStyle w:val="CodeExcerpt"/>
      </w:pPr>
      <w:r>
        <w:t>0062:     required_roles = models.TextField(blank=True)</w:t>
      </w:r>
    </w:p>
    <w:p>
      <w:pPr>
        <w:pStyle w:val="CodeExcerpt"/>
      </w:pPr>
      <w:r>
        <w:t>0063:     required_materials = models.TextField(blank=True)</w:t>
      </w:r>
    </w:p>
    <w:p>
      <w:pPr>
        <w:pStyle w:val="CodeExcerpt"/>
      </w:pPr>
      <w:r>
        <w:t>0064:     evidence_required = models.BooleanField(default=False)</w:t>
      </w:r>
    </w:p>
    <w:p>
      <w:pPr>
        <w:pStyle w:val="CodeExcerpt"/>
      </w:pPr>
      <w:r>
        <w:t>0065:     expected_evidence = models.TextField(blank=True)</w:t>
      </w:r>
    </w:p>
    <w:p>
      <w:pPr>
        <w:pStyle w:val="CodeExcerpt"/>
      </w:pPr>
      <w:r>
        <w:t>0066:     ai_generated = models.BooleanField(default=False)</w:t>
      </w:r>
    </w:p>
    <w:p>
      <w:pPr>
        <w:pStyle w:val="CodeExcerpt"/>
      </w:pPr>
      <w:r>
        <w:t>0067:     ai_rationale = models.TextField(blank=True)</w:t>
      </w:r>
    </w:p>
    <w:p>
      <w:pPr>
        <w:pStyle w:val="CodeExcerpt"/>
      </w:pPr>
      <w:r>
        <w:t>0068:     dependency_notes = models.TextField(blank=True)</w:t>
      </w:r>
    </w:p>
    <w:p>
      <w:pPr>
        <w:pStyle w:val="CodeExcerpt"/>
      </w:pPr>
      <w:r>
        <w:t>0069:     score_impact = models.DecimalField(max_digits=6, decimal_places=2, default=0)</w:t>
      </w:r>
    </w:p>
    <w:p>
      <w:pPr>
        <w:pStyle w:val="CodeExcerpt"/>
      </w:pPr>
      <w:r>
        <w:t>0070:     notes = models.TextField(blank=True)</w:t>
      </w:r>
    </w:p>
    <w:p>
      <w:pPr>
        <w:pStyle w:val="CodeExcerpt"/>
      </w:pPr>
      <w:r>
        <w:t>0071:     linked_decision = models.ForeignKey(</w:t>
      </w:r>
    </w:p>
    <w:p>
      <w:pPr>
        <w:pStyle w:val="CodeExcerpt"/>
      </w:pPr>
      <w:r>
        <w:t>0072:         DecisionRecord,</w:t>
      </w:r>
    </w:p>
    <w:p>
      <w:pPr>
        <w:pStyle w:val="CodeExcerpt"/>
      </w:pPr>
      <w:r>
        <w:t>0073:         null=True,</w:t>
      </w:r>
    </w:p>
    <w:p>
      <w:pPr>
        <w:pStyle w:val="CodeExcerpt"/>
      </w:pPr>
      <w:r>
        <w:t>0074:         blank=True,</w:t>
      </w:r>
    </w:p>
    <w:p>
      <w:pPr>
        <w:pStyle w:val="CodeExcerpt"/>
      </w:pPr>
      <w:r>
        <w:t>0075:         on_delete=models.SET_NULL,</w:t>
      </w:r>
    </w:p>
    <w:p/>
    <w:p>
      <w:pPr>
        <w:pStyle w:val="Heading3"/>
      </w:pPr>
      <w:r>
        <w:t>Anexo A.6 - Ligações de governação ao risco residual</w:t>
      </w:r>
    </w:p>
    <w:p>
      <w:pPr>
        <w:pStyle w:val="CaptionSmall"/>
      </w:pPr>
      <w:r>
        <w:t>backend/governance/models/governance_risk.py, linhas 12-75. Mostra GovernanceRiskLink para ligar ativos, vulnerabilidades, riscos e controlos internos.</w:t>
      </w:r>
    </w:p>
    <w:p>
      <w:pPr>
        <w:pStyle w:val="CodeExcerpt"/>
      </w:pPr>
      <w:r>
        <w:t>0012: class GovernanceRiskLink(TimeStampedModel):</w:t>
      </w:r>
    </w:p>
    <w:p>
      <w:pPr>
        <w:pStyle w:val="CodeExcerpt"/>
      </w:pPr>
      <w:r>
        <w:t>0013:     class SourceType(models.TextChoices):</w:t>
      </w:r>
    </w:p>
    <w:p>
      <w:pPr>
        <w:pStyle w:val="CodeExcerpt"/>
      </w:pPr>
      <w:r>
        <w:t>0014:         INTERNAL_CONTROL = "internal_control", "Internal control"</w:t>
      </w:r>
    </w:p>
    <w:p>
      <w:pPr>
        <w:pStyle w:val="CodeExcerpt"/>
      </w:pPr>
      <w:r>
        <w:t>0015:         MECHANISM = "mechanism", "Mechanism"</w:t>
      </w:r>
    </w:p>
    <w:p>
      <w:pPr>
        <w:pStyle w:val="CodeExcerpt"/>
      </w:pPr>
      <w:r>
        <w:t>0016:         INTERNAL_CONTROL_MECHANISM = "internal_control_mechanism", "Internal control mechanism"</w:t>
      </w:r>
    </w:p>
    <w:p>
      <w:pPr>
        <w:pStyle w:val="CodeExcerpt"/>
      </w:pPr>
      <w:r>
        <w:t>0017:         POLICY = "policy", "Policy"</w:t>
      </w:r>
    </w:p>
    <w:p>
      <w:pPr>
        <w:pStyle w:val="CodeExcerpt"/>
      </w:pPr>
      <w:r>
        <w:t>0018:         GOVERNANCE_DOCUMENT = "governance_document", "Governance document"</w:t>
      </w:r>
    </w:p>
    <w:p>
      <w:pPr>
        <w:pStyle w:val="CodeExcerpt"/>
      </w:pPr>
      <w:r>
        <w:t xml:space="preserve">0019: </w:t>
      </w:r>
    </w:p>
    <w:p>
      <w:pPr>
        <w:pStyle w:val="CodeExcerpt"/>
      </w:pPr>
      <w:r>
        <w:t>0020:     class TargetType(models.TextChoices):</w:t>
      </w:r>
    </w:p>
    <w:p>
      <w:pPr>
        <w:pStyle w:val="CodeExcerpt"/>
      </w:pPr>
      <w:r>
        <w:t>0021:         RISK = "risk", "Risk"</w:t>
      </w:r>
    </w:p>
    <w:p>
      <w:pPr>
        <w:pStyle w:val="CodeExcerpt"/>
      </w:pPr>
      <w:r>
        <w:t>0022:         ASSET = "asset", "Asset"</w:t>
      </w:r>
    </w:p>
    <w:p>
      <w:pPr>
        <w:pStyle w:val="CodeExcerpt"/>
      </w:pPr>
      <w:r>
        <w:t>0023:         VULNERABILITY = "vulnerability", "Vulnerability"</w:t>
      </w:r>
    </w:p>
    <w:p>
      <w:pPr>
        <w:pStyle w:val="CodeExcerpt"/>
      </w:pPr>
      <w:r>
        <w:t>0024:         ASSET_VULNERABILITY = "asset_vulnerability", "Asset vulnerability"</w:t>
      </w:r>
    </w:p>
    <w:p>
      <w:pPr>
        <w:pStyle w:val="CodeExcerpt"/>
      </w:pPr>
      <w:r>
        <w:t xml:space="preserve">0025: </w:t>
      </w:r>
    </w:p>
    <w:p>
      <w:pPr>
        <w:pStyle w:val="CodeExcerpt"/>
      </w:pPr>
      <w:r>
        <w:t>0026:     class RelationshipType(models.TextChoices):</w:t>
      </w:r>
    </w:p>
    <w:p>
      <w:pPr>
        <w:pStyle w:val="CodeExcerpt"/>
      </w:pPr>
      <w:r>
        <w:t>0027:         MITIGATES = "mitigates", "Mitigates"</w:t>
      </w:r>
    </w:p>
    <w:p>
      <w:pPr>
        <w:pStyle w:val="CodeExcerpt"/>
      </w:pPr>
      <w:r>
        <w:t>0028:         REDUCES_LIKELIHOOD = "reduces_likelihood", "Reduces likelihood"</w:t>
      </w:r>
    </w:p>
    <w:p>
      <w:pPr>
        <w:pStyle w:val="CodeExcerpt"/>
      </w:pPr>
      <w:r>
        <w:t>0029:         REDUCES_IMPACT = "reduces_impact", "Reduces impact"</w:t>
      </w:r>
    </w:p>
    <w:p>
      <w:pPr>
        <w:pStyle w:val="CodeExcerpt"/>
      </w:pPr>
      <w:r>
        <w:t>0030:         DETECTS = "detects", "Detects"</w:t>
      </w:r>
    </w:p>
    <w:p>
      <w:pPr>
        <w:pStyle w:val="CodeExcerpt"/>
      </w:pPr>
      <w:r>
        <w:t>0031:         PREVENTS = "prevents", "Prevents"</w:t>
      </w:r>
    </w:p>
    <w:p>
      <w:pPr>
        <w:pStyle w:val="CodeExcerpt"/>
      </w:pPr>
      <w:r>
        <w:t>0032:         COMPENSATES = "compensates", "Compensates"</w:t>
      </w:r>
    </w:p>
    <w:p>
      <w:pPr>
        <w:pStyle w:val="CodeExcerpt"/>
      </w:pPr>
      <w:r>
        <w:t>0033:         MONITORS = "monitors", "Monitors"</w:t>
      </w:r>
    </w:p>
    <w:p>
      <w:pPr>
        <w:pStyle w:val="CodeExcerpt"/>
      </w:pPr>
      <w:r>
        <w:t xml:space="preserve">0034: </w:t>
      </w:r>
    </w:p>
    <w:p>
      <w:pPr>
        <w:pStyle w:val="CodeExcerpt"/>
      </w:pPr>
      <w:r>
        <w:t>0035:     class MappingSource(models.TextChoices):</w:t>
      </w:r>
    </w:p>
    <w:p>
      <w:pPr>
        <w:pStyle w:val="CodeExcerpt"/>
      </w:pPr>
      <w:r>
        <w:t>0036:         MANUAL = "manual", "Manual"</w:t>
      </w:r>
    </w:p>
    <w:p>
      <w:pPr>
        <w:pStyle w:val="CodeExcerpt"/>
      </w:pPr>
      <w:r>
        <w:t>0037:         MIGRATED = "migrated", "Migrated"</w:t>
      </w:r>
    </w:p>
    <w:p>
      <w:pPr>
        <w:pStyle w:val="CodeExcerpt"/>
      </w:pPr>
      <w:r>
        <w:t>0038:         IMPORTED = "imported", "Imported"</w:t>
      </w:r>
    </w:p>
    <w:p>
      <w:pPr>
        <w:pStyle w:val="CodeExcerpt"/>
      </w:pPr>
      <w:r>
        <w:t>0039:         AI_SUGGESTED = "ai_suggested", "AI suggested"</w:t>
      </w:r>
    </w:p>
    <w:p>
      <w:pPr>
        <w:pStyle w:val="CodeExcerpt"/>
      </w:pPr>
      <w:r>
        <w:t>0040:         RULE_BASED = "rule_based", "Rule based"</w:t>
      </w:r>
    </w:p>
    <w:p>
      <w:pPr>
        <w:pStyle w:val="CodeExcerpt"/>
      </w:pPr>
      <w:r>
        <w:t>0041:         TEMPLATE = "template", "Template"</w:t>
      </w:r>
    </w:p>
    <w:p>
      <w:pPr>
        <w:pStyle w:val="CodeExcerpt"/>
      </w:pPr>
      <w:r>
        <w:t xml:space="preserve">0042: </w:t>
      </w:r>
    </w:p>
    <w:p>
      <w:pPr>
        <w:pStyle w:val="CodeExcerpt"/>
      </w:pPr>
      <w:r>
        <w:t>0043:     class ValidationStatus(models.TextChoices):</w:t>
      </w:r>
    </w:p>
    <w:p>
      <w:pPr>
        <w:pStyle w:val="CodeExcerpt"/>
      </w:pPr>
      <w:r>
        <w:t>0044:         DRAFT = "draft", "Draft"</w:t>
      </w:r>
    </w:p>
    <w:p>
      <w:pPr>
        <w:pStyle w:val="CodeExcerpt"/>
      </w:pPr>
      <w:r>
        <w:t>0045:         PENDING_REVIEW = "pending_review", "Pending review"</w:t>
      </w:r>
    </w:p>
    <w:p>
      <w:pPr>
        <w:pStyle w:val="CodeExcerpt"/>
      </w:pPr>
      <w:r>
        <w:t>0046:         APPROVED = "approved", "Approved"</w:t>
      </w:r>
    </w:p>
    <w:p>
      <w:pPr>
        <w:pStyle w:val="CodeExcerpt"/>
      </w:pPr>
      <w:r>
        <w:t>0047:         REJECTED = "rejected", "Rejected"</w:t>
      </w:r>
    </w:p>
    <w:p>
      <w:pPr>
        <w:pStyle w:val="CodeExcerpt"/>
      </w:pPr>
      <w:r>
        <w:t>0048:         DEPRECATED = "deprecated", "Deprecated"</w:t>
      </w:r>
    </w:p>
    <w:p>
      <w:pPr>
        <w:pStyle w:val="CodeExcerpt"/>
      </w:pPr>
      <w:r>
        <w:t xml:space="preserve">0049: </w:t>
      </w:r>
    </w:p>
    <w:p>
      <w:pPr>
        <w:pStyle w:val="CodeExcerpt"/>
      </w:pPr>
      <w:r>
        <w:t>0050:     id = models.UUIDField(primary_key=True, default=uuid.uuid4, editable=False)</w:t>
      </w:r>
    </w:p>
    <w:p>
      <w:pPr>
        <w:pStyle w:val="CodeExcerpt"/>
      </w:pPr>
      <w:r>
        <w:t>0051:     source_type = models.CharField(max_length=40, choices=SourceType.choices)</w:t>
      </w:r>
    </w:p>
    <w:p>
      <w:pPr>
        <w:pStyle w:val="CodeExcerpt"/>
      </w:pPr>
      <w:r>
        <w:t>0052:     source_id = models.CharField(max_length=100)</w:t>
      </w:r>
    </w:p>
    <w:p>
      <w:pPr>
        <w:pStyle w:val="CodeExcerpt"/>
      </w:pPr>
      <w:r>
        <w:t>0053:     target_type = models.CharField(max_length=40, choices=TargetType.choices)</w:t>
      </w:r>
    </w:p>
    <w:p>
      <w:pPr>
        <w:pStyle w:val="CodeExcerpt"/>
      </w:pPr>
      <w:r>
        <w:t>0054:     target_id = models.CharField(max_length=100)</w:t>
      </w:r>
    </w:p>
    <w:p>
      <w:pPr>
        <w:pStyle w:val="CodeExcerpt"/>
      </w:pPr>
      <w:r>
        <w:t>0055:     relationship_type = models.CharField(</w:t>
      </w:r>
    </w:p>
    <w:p>
      <w:pPr>
        <w:pStyle w:val="CodeExcerpt"/>
      </w:pPr>
      <w:r>
        <w:t>0056:         max_length=40,</w:t>
      </w:r>
    </w:p>
    <w:p>
      <w:pPr>
        <w:pStyle w:val="CodeExcerpt"/>
      </w:pPr>
      <w:r>
        <w:t>0057:         choices=RelationshipType.choices,</w:t>
      </w:r>
    </w:p>
    <w:p>
      <w:pPr>
        <w:pStyle w:val="CodeExcerpt"/>
      </w:pPr>
      <w:r>
        <w:t>0058:         default=RelationshipType.MITIGATES,</w:t>
      </w:r>
    </w:p>
    <w:p>
      <w:pPr>
        <w:pStyle w:val="CodeExcerpt"/>
      </w:pPr>
      <w:r>
        <w:t>0059:     )</w:t>
      </w:r>
    </w:p>
    <w:p>
      <w:pPr>
        <w:pStyle w:val="CodeExcerpt"/>
      </w:pPr>
      <w:r>
        <w:t>0060:     effectiveness_percentage = models.DecimalField(</w:t>
      </w:r>
    </w:p>
    <w:p>
      <w:pPr>
        <w:pStyle w:val="CodeExcerpt"/>
      </w:pPr>
      <w:r>
        <w:t>0061:         max_digits=5,</w:t>
      </w:r>
    </w:p>
    <w:p>
      <w:pPr>
        <w:pStyle w:val="CodeExcerpt"/>
      </w:pPr>
      <w:r>
        <w:t>0062:         decimal_places=2,</w:t>
      </w:r>
    </w:p>
    <w:p>
      <w:pPr>
        <w:pStyle w:val="CodeExcerpt"/>
      </w:pPr>
      <w:r>
        <w:t>0063:         default=100,</w:t>
      </w:r>
    </w:p>
    <w:p>
      <w:pPr>
        <w:pStyle w:val="CodeExcerpt"/>
      </w:pPr>
      <w:r>
        <w:t>0064:         help_text="Estimated effectiveness of the governance source in this risk context.",</w:t>
      </w:r>
    </w:p>
    <w:p>
      <w:pPr>
        <w:pStyle w:val="CodeExcerpt"/>
      </w:pPr>
      <w:r>
        <w:t>0065:     )</w:t>
      </w:r>
    </w:p>
    <w:p>
      <w:pPr>
        <w:pStyle w:val="CodeExcerpt"/>
      </w:pPr>
      <w:r>
        <w:t>0066:     residual_impact_percentage = models.DecimalField(</w:t>
      </w:r>
    </w:p>
    <w:p>
      <w:pPr>
        <w:pStyle w:val="CodeExcerpt"/>
      </w:pPr>
      <w:r>
        <w:t>0067:         max_digits=5,</w:t>
      </w:r>
    </w:p>
    <w:p>
      <w:pPr>
        <w:pStyle w:val="CodeExcerpt"/>
      </w:pPr>
      <w:r>
        <w:t>0068:         decimal_places=2,</w:t>
      </w:r>
    </w:p>
    <w:p>
      <w:pPr>
        <w:pStyle w:val="CodeExcerpt"/>
      </w:pPr>
      <w:r>
        <w:t>0069:         default=0,</w:t>
      </w:r>
    </w:p>
    <w:p>
      <w:pPr>
        <w:pStyle w:val="CodeExcerpt"/>
      </w:pPr>
      <w:r>
        <w:t>0070:         help_text="Estimated percentage reduction contribution to residual risk.",</w:t>
      </w:r>
    </w:p>
    <w:p>
      <w:pPr>
        <w:pStyle w:val="CodeExcerpt"/>
      </w:pPr>
      <w:r>
        <w:t>0071:     )</w:t>
      </w:r>
    </w:p>
    <w:p>
      <w:pPr>
        <w:pStyle w:val="CodeExcerpt"/>
      </w:pPr>
      <w:r>
        <w:t>0072:     rationale = models.TextField(blank=True)</w:t>
      </w:r>
    </w:p>
    <w:p>
      <w:pPr>
        <w:pStyle w:val="CodeExcerpt"/>
      </w:pPr>
      <w:r>
        <w:t>0073:     mapping_source = models.CharField(</w:t>
      </w:r>
    </w:p>
    <w:p>
      <w:pPr>
        <w:pStyle w:val="CodeExcerpt"/>
      </w:pPr>
      <w:r>
        <w:t>0074:         max_length=20,</w:t>
      </w:r>
    </w:p>
    <w:p>
      <w:pPr>
        <w:pStyle w:val="CodeExcerpt"/>
      </w:pPr>
      <w:r>
        <w:t>0075:         choices=MappingSource.choices,</w:t>
      </w:r>
    </w:p>
    <w:p/>
    <w:p>
      <w:pPr>
        <w:pStyle w:val="Heading3"/>
      </w:pPr>
      <w:r>
        <w:t>Anexo A.7 - Fórmulas do CompliancePropagationEngine</w:t>
      </w:r>
    </w:p>
    <w:p>
      <w:pPr>
        <w:pStyle w:val="CaptionSmall"/>
      </w:pPr>
      <w:r>
        <w:t>backend/governance/services/compliance_propagation_engine.py, linhas 24-110. Documenta regras de scoring por propagação e score de mecanismo.</w:t>
      </w:r>
    </w:p>
    <w:p>
      <w:pPr>
        <w:pStyle w:val="CodeExcerpt"/>
      </w:pPr>
      <w:r>
        <w:t>0024: class CompliancePropagationEngine:</w:t>
      </w:r>
    </w:p>
    <w:p>
      <w:pPr>
        <w:pStyle w:val="CodeExcerpt"/>
      </w:pPr>
      <w:r>
        <w:t>0025:     """Calculate compliance from reusable evidence up to frameworks.</w:t>
      </w:r>
    </w:p>
    <w:p>
      <w:pPr>
        <w:pStyle w:val="CodeExcerpt"/>
      </w:pPr>
      <w:r>
        <w:t xml:space="preserve">0026: </w:t>
      </w:r>
    </w:p>
    <w:p>
      <w:pPr>
        <w:pStyle w:val="CodeExcerpt"/>
      </w:pPr>
      <w:r>
        <w:t>0027:     Formula summary:</w:t>
      </w:r>
    </w:p>
    <w:p>
      <w:pPr>
        <w:pStyle w:val="CodeExcerpt"/>
      </w:pPr>
      <w:r>
        <w:t>0028:     - Mechanism score comes from the InternalControlMechanism implementation</w:t>
      </w:r>
    </w:p>
    <w:p>
      <w:pPr>
        <w:pStyle w:val="CodeExcerpt"/>
      </w:pPr>
      <w:r>
        <w:t>0029:       status when a control context is provided.</w:t>
      </w:r>
    </w:p>
    <w:p>
      <w:pPr>
        <w:pStyle w:val="CodeExcerpt"/>
      </w:pPr>
      <w:r>
        <w:t>0030:     - Valid reusable evidence only raises a contextual mechanism to 100 when</w:t>
      </w:r>
    </w:p>
    <w:p>
      <w:pPr>
        <w:pStyle w:val="CodeExcerpt"/>
      </w:pPr>
      <w:r>
        <w:t>0031:       the link is explicitly marked as implemented_evidenced.</w:t>
      </w:r>
    </w:p>
    <w:p>
      <w:pPr>
        <w:pStyle w:val="CodeExcerpt"/>
      </w:pPr>
      <w:r>
        <w:t>0032:     - InternalControl score is the weighted average of linked mechanisms.</w:t>
      </w:r>
    </w:p>
    <w:p>
      <w:pPr>
        <w:pStyle w:val="CodeExcerpt"/>
      </w:pPr>
      <w:r>
        <w:t>0033:     - Policy and GovernanceDocument scores are averages of linked controls.</w:t>
      </w:r>
    </w:p>
    <w:p>
      <w:pPr>
        <w:pStyle w:val="CodeExcerpt"/>
      </w:pPr>
      <w:r>
        <w:t>0034:     - FrameworkControl score is the coverage-weighted average of mapped</w:t>
      </w:r>
    </w:p>
    <w:p>
      <w:pPr>
        <w:pStyle w:val="CodeExcerpt"/>
      </w:pPr>
      <w:r>
        <w:t>0035:       InternalControls.</w:t>
      </w:r>
    </w:p>
    <w:p>
      <w:pPr>
        <w:pStyle w:val="CodeExcerpt"/>
      </w:pPr>
      <w:r>
        <w:t>0036:     - Framework score is the average of assessed FrameworkControls plus an</w:t>
      </w:r>
    </w:p>
    <w:p>
      <w:pPr>
        <w:pStyle w:val="CodeExcerpt"/>
      </w:pPr>
      <w:r>
        <w:t>0037:       explicit coverage percentage, so missing mappings are visible.</w:t>
      </w:r>
    </w:p>
    <w:p>
      <w:pPr>
        <w:pStyle w:val="CodeExcerpt"/>
      </w:pPr>
      <w:r>
        <w:t>0038:     """</w:t>
      </w:r>
    </w:p>
    <w:p>
      <w:pPr>
        <w:pStyle w:val="CodeExcerpt"/>
      </w:pPr>
      <w:r>
        <w:t xml:space="preserve">0039: </w:t>
      </w:r>
    </w:p>
    <w:p>
      <w:pPr>
        <w:pStyle w:val="CodeExcerpt"/>
      </w:pPr>
      <w:r>
        <w:t>0040:     OFFICIAL = CompliancePropagationResult.CalculationMode.OFFICIAL</w:t>
      </w:r>
    </w:p>
    <w:p>
      <w:pPr>
        <w:pStyle w:val="CodeExcerpt"/>
      </w:pPr>
      <w:r>
        <w:t>0041:     SIMULATION = CompliancePropagationResult.CalculationMode.SIMULATION</w:t>
      </w:r>
    </w:p>
    <w:p>
      <w:pPr>
        <w:pStyle w:val="CodeExcerpt"/>
      </w:pPr>
      <w:r>
        <w:t>0042:     EXPLORATORY = CompliancePropagationResult.CalculationMode.EXPLORATORY</w:t>
      </w:r>
    </w:p>
    <w:p>
      <w:pPr>
        <w:pStyle w:val="CodeExcerpt"/>
      </w:pPr>
      <w:r>
        <w:t xml:space="preserve">0043: </w:t>
      </w:r>
    </w:p>
    <w:p>
      <w:pPr>
        <w:pStyle w:val="CodeExcerpt"/>
      </w:pPr>
      <w:r>
        <w:t>0044:     VALID_EVIDENCE_LINK_TYPES = [</w:t>
      </w:r>
    </w:p>
    <w:p>
      <w:pPr>
        <w:pStyle w:val="CodeExcerpt"/>
      </w:pPr>
      <w:r>
        <w:t>0045:         EvidenceLink.LinkType.EVIDENCES,</w:t>
      </w:r>
    </w:p>
    <w:p>
      <w:pPr>
        <w:pStyle w:val="CodeExcerpt"/>
      </w:pPr>
      <w:r>
        <w:t>0046:         EvidenceLink.LinkType.SUPPORTS,</w:t>
      </w:r>
    </w:p>
    <w:p>
      <w:pPr>
        <w:pStyle w:val="CodeExcerpt"/>
      </w:pPr>
      <w:r>
        <w:t>0047:         EvidenceLink.LinkType.VALIDATES,</w:t>
      </w:r>
    </w:p>
    <w:p>
      <w:pPr>
        <w:pStyle w:val="CodeExcerpt"/>
      </w:pPr>
      <w:r>
        <w:t>0048:         EvidenceLink.LinkType.DEMONSTRATES,</w:t>
      </w:r>
    </w:p>
    <w:p>
      <w:pPr>
        <w:pStyle w:val="CodeExcerpt"/>
      </w:pPr>
      <w:r>
        <w:t>0049:     ]</w:t>
      </w:r>
    </w:p>
    <w:p>
      <w:pPr>
        <w:pStyle w:val="CodeExcerpt"/>
      </w:pPr>
      <w:r>
        <w:t xml:space="preserve">0050: </w:t>
      </w:r>
    </w:p>
    <w:p>
      <w:pPr>
        <w:pStyle w:val="CodeExcerpt"/>
      </w:pPr>
      <w:r>
        <w:t>0051:     IMPLEMENTATION_SCORE_MAP = {</w:t>
      </w:r>
    </w:p>
    <w:p>
      <w:pPr>
        <w:pStyle w:val="CodeExcerpt"/>
      </w:pPr>
      <w:r>
        <w:t>0052:         "not_implemented": Decimal("0"),</w:t>
      </w:r>
    </w:p>
    <w:p>
      <w:pPr>
        <w:pStyle w:val="CodeExcerpt"/>
      </w:pPr>
      <w:r>
        <w:t>0053:         "not_started": Decimal("0"),</w:t>
      </w:r>
    </w:p>
    <w:p>
      <w:pPr>
        <w:pStyle w:val="CodeExcerpt"/>
      </w:pPr>
      <w:r>
        <w:t>0054:         "nao_iniciado": Decimal("0"),</w:t>
      </w:r>
    </w:p>
    <w:p>
      <w:pPr>
        <w:pStyle w:val="CodeExcerpt"/>
      </w:pPr>
      <w:r>
        <w:t>0055:         "planned": Decimal("20"),</w:t>
      </w:r>
    </w:p>
    <w:p>
      <w:pPr>
        <w:pStyle w:val="CodeExcerpt"/>
      </w:pPr>
      <w:r>
        <w:t>0056:         "partial": Decimal("40"),</w:t>
      </w:r>
    </w:p>
    <w:p>
      <w:pPr>
        <w:pStyle w:val="CodeExcerpt"/>
      </w:pPr>
      <w:r>
        <w:t>0057:         "partially_implemented": Decimal("40"),</w:t>
      </w:r>
    </w:p>
    <w:p>
      <w:pPr>
        <w:pStyle w:val="CodeExcerpt"/>
      </w:pPr>
      <w:r>
        <w:t>0058:         "in_progress": Decimal("40"),</w:t>
      </w:r>
    </w:p>
    <w:p>
      <w:pPr>
        <w:pStyle w:val="CodeExcerpt"/>
      </w:pPr>
      <w:r>
        <w:t>0059:         "em_implementacao": Decimal("40"),</w:t>
      </w:r>
    </w:p>
    <w:p>
      <w:pPr>
        <w:pStyle w:val="CodeExcerpt"/>
      </w:pPr>
      <w:r>
        <w:t>0060:         "implemented": Decimal("70"),</w:t>
      </w:r>
    </w:p>
    <w:p>
      <w:pPr>
        <w:pStyle w:val="CodeExcerpt"/>
      </w:pPr>
      <w:r>
        <w:t>0061:         "implementado": Decimal("70"),</w:t>
      </w:r>
    </w:p>
    <w:p>
      <w:pPr>
        <w:pStyle w:val="CodeExcerpt"/>
      </w:pPr>
      <w:r>
        <w:t>0062:         "implemented_evidenced": Decimal("100"),</w:t>
      </w:r>
    </w:p>
    <w:p>
      <w:pPr>
        <w:pStyle w:val="CodeExcerpt"/>
      </w:pPr>
      <w:r>
        <w:t>0063:     }</w:t>
      </w:r>
    </w:p>
    <w:p>
      <w:pPr>
        <w:pStyle w:val="CodeExcerpt"/>
      </w:pPr>
      <w:r>
        <w:t xml:space="preserve">0064: </w:t>
      </w:r>
    </w:p>
    <w:p>
      <w:pPr>
        <w:pStyle w:val="CodeExcerpt"/>
      </w:pPr>
      <w:r>
        <w:t>0065:     NOT_APPLICABLE_VALUES = {"not_applicable", "n/a", "na", "not applicable"}</w:t>
      </w:r>
    </w:p>
    <w:p>
      <w:pPr>
        <w:pStyle w:val="CodeExcerpt"/>
      </w:pPr>
      <w:r>
        <w:t xml:space="preserve">0066: </w:t>
      </w:r>
    </w:p>
    <w:p>
      <w:pPr>
        <w:pStyle w:val="CodeExcerpt"/>
      </w:pPr>
      <w:r>
        <w:t>0067:     @classmethod</w:t>
      </w:r>
    </w:p>
    <w:p>
      <w:pPr>
        <w:pStyle w:val="CodeExcerpt"/>
      </w:pPr>
      <w:r>
        <w:t>0068:     def normalize_mode(cls, mode):</w:t>
      </w:r>
    </w:p>
    <w:p>
      <w:pPr>
        <w:pStyle w:val="CodeExcerpt"/>
      </w:pPr>
      <w:r>
        <w:t>0069:         if mode in {</w:t>
      </w:r>
    </w:p>
    <w:p>
      <w:pPr>
        <w:pStyle w:val="CodeExcerpt"/>
      </w:pPr>
      <w:r>
        <w:t>0070:             cls.OFFICIAL,</w:t>
      </w:r>
    </w:p>
    <w:p>
      <w:pPr>
        <w:pStyle w:val="CodeExcerpt"/>
      </w:pPr>
      <w:r>
        <w:t>0071:             cls.SIMULATION,</w:t>
      </w:r>
    </w:p>
    <w:p>
      <w:pPr>
        <w:pStyle w:val="CodeExcerpt"/>
      </w:pPr>
      <w:r>
        <w:t>0072:             cls.EXPLORATORY,</w:t>
      </w:r>
    </w:p>
    <w:p>
      <w:pPr>
        <w:pStyle w:val="CodeExcerpt"/>
      </w:pPr>
      <w:r>
        <w:t>0073:         }:</w:t>
      </w:r>
    </w:p>
    <w:p>
      <w:pPr>
        <w:pStyle w:val="CodeExcerpt"/>
      </w:pPr>
      <w:r>
        <w:t>0074:             return mode</w:t>
      </w:r>
    </w:p>
    <w:p>
      <w:pPr>
        <w:pStyle w:val="CodeExcerpt"/>
      </w:pPr>
      <w:r>
        <w:t>0075:         return cls.OFFICIAL</w:t>
      </w:r>
    </w:p>
    <w:p>
      <w:pPr>
        <w:pStyle w:val="CodeExcerpt"/>
      </w:pPr>
      <w:r>
        <w:t xml:space="preserve">0076: </w:t>
      </w:r>
    </w:p>
    <w:p>
      <w:pPr>
        <w:pStyle w:val="CodeExcerpt"/>
      </w:pPr>
      <w:r>
        <w:t>0077:     @classmethod</w:t>
      </w:r>
    </w:p>
    <w:p>
      <w:pPr>
        <w:pStyle w:val="CodeExcerpt"/>
      </w:pPr>
      <w:r>
        <w:t>0078:     def status_filter(cls, mode):</w:t>
      </w:r>
    </w:p>
    <w:p>
      <w:pPr>
        <w:pStyle w:val="CodeExcerpt"/>
      </w:pPr>
      <w:r>
        <w:t>0079:         mode = cls.normalize_mode(mode)</w:t>
      </w:r>
    </w:p>
    <w:p>
      <w:pPr>
        <w:pStyle w:val="CodeExcerpt"/>
      </w:pPr>
      <w:r>
        <w:t>0080:         if mode == cls.OFFICIAL:</w:t>
      </w:r>
    </w:p>
    <w:p>
      <w:pPr>
        <w:pStyle w:val="CodeExcerpt"/>
      </w:pPr>
      <w:r>
        <w:t>0081:             return [InternalControlMechanism.ValidationStatus.APPROVED]</w:t>
      </w:r>
    </w:p>
    <w:p>
      <w:pPr>
        <w:pStyle w:val="CodeExcerpt"/>
      </w:pPr>
      <w:r>
        <w:t>0082:         if mode == cls.SIMULATION:</w:t>
      </w:r>
    </w:p>
    <w:p>
      <w:pPr>
        <w:pStyle w:val="CodeExcerpt"/>
      </w:pPr>
      <w:r>
        <w:t>0083:             return [</w:t>
      </w:r>
    </w:p>
    <w:p>
      <w:pPr>
        <w:pStyle w:val="CodeExcerpt"/>
      </w:pPr>
      <w:r>
        <w:t>0084:                 InternalControlMechanism.ValidationStatus.APPROVED,</w:t>
      </w:r>
    </w:p>
    <w:p>
      <w:pPr>
        <w:pStyle w:val="CodeExcerpt"/>
      </w:pPr>
      <w:r>
        <w:t>0085:                 InternalControlMechanism.ValidationStatus.PENDING_REVIEW,</w:t>
      </w:r>
    </w:p>
    <w:p>
      <w:pPr>
        <w:pStyle w:val="CodeExcerpt"/>
      </w:pPr>
      <w:r>
        <w:t>0086:             ]</w:t>
      </w:r>
    </w:p>
    <w:p>
      <w:pPr>
        <w:pStyle w:val="CodeExcerpt"/>
      </w:pPr>
      <w:r>
        <w:t>0087:         return [</w:t>
      </w:r>
    </w:p>
    <w:p>
      <w:pPr>
        <w:pStyle w:val="CodeExcerpt"/>
      </w:pPr>
      <w:r>
        <w:t>0088:             InternalControlMechanism.ValidationStatus.DRAFT,</w:t>
      </w:r>
    </w:p>
    <w:p>
      <w:pPr>
        <w:pStyle w:val="CodeExcerpt"/>
      </w:pPr>
      <w:r>
        <w:t>0089:             InternalControlMechanism.ValidationStatus.PENDING_REVIEW,</w:t>
      </w:r>
    </w:p>
    <w:p>
      <w:pPr>
        <w:pStyle w:val="CodeExcerpt"/>
      </w:pPr>
      <w:r>
        <w:t>0090:             InternalControlMechanism.ValidationStatus.APPROVED,</w:t>
      </w:r>
    </w:p>
    <w:p>
      <w:pPr>
        <w:pStyle w:val="CodeExcerpt"/>
      </w:pPr>
      <w:r>
        <w:t>0091:         ]</w:t>
      </w:r>
    </w:p>
    <w:p>
      <w:pPr>
        <w:pStyle w:val="CodeExcerpt"/>
      </w:pPr>
      <w:r>
        <w:t xml:space="preserve">0092: </w:t>
      </w:r>
    </w:p>
    <w:p>
      <w:pPr>
        <w:pStyle w:val="CodeExcerpt"/>
      </w:pPr>
      <w:r>
        <w:t>0093:     @classmethod</w:t>
      </w:r>
    </w:p>
    <w:p>
      <w:pPr>
        <w:pStyle w:val="CodeExcerpt"/>
      </w:pPr>
      <w:r>
        <w:t>0094:     def calculate_mechanism(cls, mechanism, mode=OFFICIAL, include_details=True, include_gaps=True, link_context</w:t>
      </w:r>
    </w:p>
    <w:p>
      <w:pPr>
        <w:pStyle w:val="CodeExcerpt"/>
      </w:pPr>
      <w:r>
        <w:t xml:space="preserve">      =None):</w:t>
      </w:r>
    </w:p>
    <w:p>
      <w:pPr>
        <w:pStyle w:val="CodeExcerpt"/>
      </w:pPr>
      <w:r>
        <w:t>0095:         mode = cls.normalize_mode(mode)</w:t>
      </w:r>
    </w:p>
    <w:p>
      <w:pPr>
        <w:pStyle w:val="CodeExcerpt"/>
      </w:pPr>
      <w:r>
        <w:t>0096:         calculated_at = timezone.now()</w:t>
      </w:r>
    </w:p>
    <w:p>
      <w:pPr>
        <w:pStyle w:val="CodeExcerpt"/>
      </w:pPr>
      <w:r>
        <w:t>0097:         base_score, implementation_state, limitation = cls._mechanism_base_score(mechanism, link_context)</w:t>
      </w:r>
    </w:p>
    <w:p>
      <w:pPr>
        <w:pStyle w:val="CodeExcerpt"/>
      </w:pPr>
      <w:r>
        <w:t>0098:         has_operational_context = bool(link_context and hasattr(link_context, "implementation_status"))</w:t>
      </w:r>
    </w:p>
    <w:p>
      <w:pPr>
        <w:pStyle w:val="CodeExcerpt"/>
      </w:pPr>
      <w:r>
        <w:t>0099:         valid_links, expired_links, excluded_links = cls._valid_evidence_links(</w:t>
      </w:r>
    </w:p>
    <w:p>
      <w:pPr>
        <w:pStyle w:val="CodeExcerpt"/>
      </w:pPr>
      <w:r>
        <w:t>0100:             EvidenceLink.TargetType.MECHANISM,</w:t>
      </w:r>
    </w:p>
    <w:p>
      <w:pPr>
        <w:pStyle w:val="CodeExcerpt"/>
      </w:pPr>
      <w:r>
        <w:t>0101:             mechanism.id,</w:t>
      </w:r>
    </w:p>
    <w:p>
      <w:pPr>
        <w:pStyle w:val="CodeExcerpt"/>
      </w:pPr>
      <w:r>
        <w:t>0102:             mode,</w:t>
      </w:r>
    </w:p>
    <w:p>
      <w:pPr>
        <w:pStyle w:val="CodeExcerpt"/>
      </w:pPr>
      <w:r>
        <w:t>0103:         )</w:t>
      </w:r>
    </w:p>
    <w:p>
      <w:pPr>
        <w:pStyle w:val="CodeExcerpt"/>
      </w:pPr>
      <w:r>
        <w:t xml:space="preserve">0104: </w:t>
      </w:r>
    </w:p>
    <w:p>
      <w:pPr>
        <w:pStyle w:val="CodeExcerpt"/>
      </w:pPr>
      <w:r>
        <w:t>0105:         if implementation_state in cls.NOT_APPLICABLE_VALUES:</w:t>
      </w:r>
    </w:p>
    <w:p>
      <w:pPr>
        <w:pStyle w:val="CodeExcerpt"/>
      </w:pPr>
      <w:r>
        <w:t>0106:             score = Decimal("0")</w:t>
      </w:r>
    </w:p>
    <w:p>
      <w:pPr>
        <w:pStyle w:val="CodeExcerpt"/>
      </w:pPr>
      <w:r>
        <w:t>0107:             status = CompliancePropagationResult.Status.NOT_APPLICABLE</w:t>
      </w:r>
    </w:p>
    <w:p>
      <w:pPr>
        <w:pStyle w:val="CodeExcerpt"/>
      </w:pPr>
      <w:r>
        <w:t>0108:         elif implementation_state == "implemented_evidenced":</w:t>
      </w:r>
    </w:p>
    <w:p>
      <w:pPr>
        <w:pStyle w:val="CodeExcerpt"/>
      </w:pPr>
      <w:r>
        <w:t>0109:             if valid_links:</w:t>
      </w:r>
    </w:p>
    <w:p>
      <w:pPr>
        <w:pStyle w:val="CodeExcerpt"/>
      </w:pPr>
      <w:r>
        <w:t>0110:                 score = Decimal("100")</w:t>
      </w:r>
    </w:p>
    <w:p/>
    <w:p>
      <w:pPr>
        <w:pStyle w:val="Heading3"/>
      </w:pPr>
      <w:r>
        <w:t>Anexo A.8 - Traceability Service</w:t>
      </w:r>
    </w:p>
    <w:p>
      <w:pPr>
        <w:pStyle w:val="CaptionSmall"/>
      </w:pPr>
      <w:r>
        <w:t>backend/governance/services/traceability_service.py, linhas 27-55. Mostra opções e serviço de rastreabilidade utilizados pelos endpoints.</w:t>
      </w:r>
    </w:p>
    <w:p>
      <w:pPr>
        <w:pStyle w:val="CodeExcerpt"/>
      </w:pPr>
      <w:r>
        <w:t>0027: @dataclass(frozen=True)</w:t>
      </w:r>
    </w:p>
    <w:p>
      <w:pPr>
        <w:pStyle w:val="CodeExcerpt"/>
      </w:pPr>
      <w:r>
        <w:t>0028: class TraceabilityOptions:</w:t>
      </w:r>
    </w:p>
    <w:p>
      <w:pPr>
        <w:pStyle w:val="CodeExcerpt"/>
      </w:pPr>
      <w:r>
        <w:t>0029:     mode: str = CompliancePropagationEngine.OFFICIAL</w:t>
      </w:r>
    </w:p>
    <w:p>
      <w:pPr>
        <w:pStyle w:val="CodeExcerpt"/>
      </w:pPr>
      <w:r>
        <w:t>0030:     include_inactive: bool = False</w:t>
      </w:r>
    </w:p>
    <w:p>
      <w:pPr>
        <w:pStyle w:val="CodeExcerpt"/>
      </w:pPr>
      <w:r>
        <w:t>0031:     include_evidence: bool = True</w:t>
      </w:r>
    </w:p>
    <w:p>
      <w:pPr>
        <w:pStyle w:val="CodeExcerpt"/>
      </w:pPr>
      <w:r>
        <w:t>0032:     include_gaps: bool = True</w:t>
      </w:r>
    </w:p>
    <w:p>
      <w:pPr>
        <w:pStyle w:val="CodeExcerpt"/>
      </w:pPr>
      <w:r>
        <w:t>0033:     include_scores: bool = True</w:t>
      </w:r>
    </w:p>
    <w:p>
      <w:pPr>
        <w:pStyle w:val="CodeExcerpt"/>
      </w:pPr>
      <w:r>
        <w:t>0034:     max_depth: int = 3</w:t>
      </w:r>
    </w:p>
    <w:p>
      <w:pPr>
        <w:pStyle w:val="CodeExcerpt"/>
      </w:pPr>
      <w:r>
        <w:t xml:space="preserve">0035: </w:t>
      </w:r>
    </w:p>
    <w:p>
      <w:pPr>
        <w:pStyle w:val="CodeExcerpt"/>
      </w:pPr>
      <w:r>
        <w:t xml:space="preserve">0036: </w:t>
      </w:r>
    </w:p>
    <w:p>
      <w:pPr>
        <w:pStyle w:val="CodeExcerpt"/>
      </w:pPr>
      <w:r>
        <w:t>0037: class TraceabilityService:</w:t>
      </w:r>
    </w:p>
    <w:p>
      <w:pPr>
        <w:pStyle w:val="CodeExcerpt"/>
      </w:pPr>
      <w:r>
        <w:t>0038:     INACTIVE_STATUSES = {</w:t>
      </w:r>
    </w:p>
    <w:p>
      <w:pPr>
        <w:pStyle w:val="CodeExcerpt"/>
      </w:pPr>
      <w:r>
        <w:t>0039:         "rejected",</w:t>
      </w:r>
    </w:p>
    <w:p>
      <w:pPr>
        <w:pStyle w:val="CodeExcerpt"/>
      </w:pPr>
      <w:r>
        <w:t>0040:         "deprecated",</w:t>
      </w:r>
    </w:p>
    <w:p>
      <w:pPr>
        <w:pStyle w:val="CodeExcerpt"/>
      </w:pPr>
      <w:r>
        <w:t>0041:     }</w:t>
      </w:r>
    </w:p>
    <w:p>
      <w:pPr>
        <w:pStyle w:val="CodeExcerpt"/>
      </w:pPr>
      <w:r>
        <w:t xml:space="preserve">0042: </w:t>
      </w:r>
    </w:p>
    <w:p>
      <w:pPr>
        <w:pStyle w:val="CodeExcerpt"/>
      </w:pPr>
      <w:r>
        <w:t>0043:     @classmethod</w:t>
      </w:r>
    </w:p>
    <w:p>
      <w:pPr>
        <w:pStyle w:val="CodeExcerpt"/>
      </w:pPr>
      <w:r>
        <w:t>0044:     def options_from_query(cls, query_params):</w:t>
      </w:r>
    </w:p>
    <w:p>
      <w:pPr>
        <w:pStyle w:val="CodeExcerpt"/>
      </w:pPr>
      <w:r>
        <w:t>0045:         return TraceabilityOptions(</w:t>
      </w:r>
    </w:p>
    <w:p>
      <w:pPr>
        <w:pStyle w:val="CodeExcerpt"/>
      </w:pPr>
      <w:r>
        <w:t>0046:             mode=CompliancePropagationEngine.normalize_mode(query_params.get("mode")),</w:t>
      </w:r>
    </w:p>
    <w:p>
      <w:pPr>
        <w:pStyle w:val="CodeExcerpt"/>
      </w:pPr>
      <w:r>
        <w:t>0047:             include_inactive=cls.parse_bool(query_params.get("include_inactive"), False),</w:t>
      </w:r>
    </w:p>
    <w:p>
      <w:pPr>
        <w:pStyle w:val="CodeExcerpt"/>
      </w:pPr>
      <w:r>
        <w:t>0048:             include_evidence=cls.parse_bool(query_params.get("include_evidence"), True),</w:t>
      </w:r>
    </w:p>
    <w:p>
      <w:pPr>
        <w:pStyle w:val="CodeExcerpt"/>
      </w:pPr>
      <w:r>
        <w:t>0049:             include_gaps=cls.parse_bool(query_params.get("include_gaps"), True),</w:t>
      </w:r>
    </w:p>
    <w:p>
      <w:pPr>
        <w:pStyle w:val="CodeExcerpt"/>
      </w:pPr>
      <w:r>
        <w:t>0050:             include_scores=cls.parse_bool(query_params.get("include_scores"), True),</w:t>
      </w:r>
    </w:p>
    <w:p>
      <w:pPr>
        <w:pStyle w:val="CodeExcerpt"/>
      </w:pPr>
      <w:r>
        <w:t>0051:             max_depth=cls.parse_depth(query_params.get("max_depth")),</w:t>
      </w:r>
    </w:p>
    <w:p>
      <w:pPr>
        <w:pStyle w:val="CodeExcerpt"/>
      </w:pPr>
      <w:r>
        <w:t>0052:         )</w:t>
      </w:r>
    </w:p>
    <w:p>
      <w:pPr>
        <w:pStyle w:val="CodeExcerpt"/>
      </w:pPr>
      <w:r>
        <w:t xml:space="preserve">0053: </w:t>
      </w:r>
    </w:p>
    <w:p>
      <w:pPr>
        <w:pStyle w:val="CodeExcerpt"/>
      </w:pPr>
      <w:r>
        <w:t>0054:     @classmethod</w:t>
      </w:r>
    </w:p>
    <w:p>
      <w:pPr>
        <w:pStyle w:val="CodeExcerpt"/>
      </w:pPr>
      <w:r>
        <w:t>0055:     def trace_policy(cls, policy, options):</w:t>
      </w:r>
    </w:p>
    <w:p/>
    <w:p>
      <w:pPr>
        <w:pStyle w:val="Heading3"/>
      </w:pPr>
      <w:r>
        <w:t>Anexo A.9 - Adapter RAG internal-first</w:t>
      </w:r>
    </w:p>
    <w:p>
      <w:pPr>
        <w:pStyle w:val="CaptionSmall"/>
      </w:pPr>
      <w:r>
        <w:t>backend/ciso_assistant/services/governance_context_adapter.py, linhas 27-45. Demonstra a integração da nova camada no RAG sem alterar o router.</w:t>
      </w:r>
    </w:p>
    <w:p>
      <w:pPr>
        <w:pStyle w:val="CodeExcerpt"/>
      </w:pPr>
      <w:r>
        <w:t>0027: class GovernanceContextAdapter:</w:t>
      </w:r>
    </w:p>
    <w:p>
      <w:pPr>
        <w:pStyle w:val="CodeExcerpt"/>
      </w:pPr>
      <w:r>
        <w:t>0028:     """</w:t>
      </w:r>
    </w:p>
    <w:p>
      <w:pPr>
        <w:pStyle w:val="CodeExcerpt"/>
      </w:pPr>
      <w:r>
        <w:t>0029:     Read-only internal-first adapter for the RAG pipeline.</w:t>
      </w:r>
    </w:p>
    <w:p>
      <w:pPr>
        <w:pStyle w:val="CodeExcerpt"/>
      </w:pPr>
      <w:r>
        <w:t xml:space="preserve">0030: </w:t>
      </w:r>
    </w:p>
    <w:p>
      <w:pPr>
        <w:pStyle w:val="CodeExcerpt"/>
      </w:pPr>
      <w:r>
        <w:t>0031:     It exposes the new governance architecture as chunk-like dictionaries so the</w:t>
      </w:r>
    </w:p>
    <w:p>
      <w:pPr>
        <w:pStyle w:val="CodeExcerpt"/>
      </w:pPr>
      <w:r>
        <w:t>0032:     existing orchestrator, prompt builder, and source normalizer can consume it</w:t>
      </w:r>
    </w:p>
    <w:p>
      <w:pPr>
        <w:pStyle w:val="CodeExcerpt"/>
      </w:pPr>
      <w:r>
        <w:t>0033:     without changing the LLM router or the vector index.</w:t>
      </w:r>
    </w:p>
    <w:p>
      <w:pPr>
        <w:pStyle w:val="CodeExcerpt"/>
      </w:pPr>
      <w:r>
        <w:t>0034:     """</w:t>
      </w:r>
    </w:p>
    <w:p>
      <w:pPr>
        <w:pStyle w:val="CodeExcerpt"/>
      </w:pPr>
      <w:r>
        <w:t xml:space="preserve">0035: </w:t>
      </w:r>
    </w:p>
    <w:p>
      <w:pPr>
        <w:pStyle w:val="CodeExcerpt"/>
      </w:pPr>
      <w:r>
        <w:t>0036:     MAX_SCAN = 250</w:t>
      </w:r>
    </w:p>
    <w:p>
      <w:pPr>
        <w:pStyle w:val="CodeExcerpt"/>
      </w:pPr>
      <w:r>
        <w:t xml:space="preserve">0037: </w:t>
      </w:r>
    </w:p>
    <w:p>
      <w:pPr>
        <w:pStyle w:val="CodeExcerpt"/>
      </w:pPr>
      <w:r>
        <w:t>0038:     SOURCE_PRIORITY = {</w:t>
      </w:r>
    </w:p>
    <w:p>
      <w:pPr>
        <w:pStyle w:val="CodeExcerpt"/>
      </w:pPr>
      <w:r>
        <w:t>0039:         "internal_control": 100,</w:t>
      </w:r>
    </w:p>
    <w:p>
      <w:pPr>
        <w:pStyle w:val="CodeExcerpt"/>
      </w:pPr>
      <w:r>
        <w:t>0040:         "governance_document": 80,</w:t>
      </w:r>
    </w:p>
    <w:p>
      <w:pPr>
        <w:pStyle w:val="CodeExcerpt"/>
      </w:pPr>
      <w:r>
        <w:t>0041:         "policy_internal_control": 70,</w:t>
      </w:r>
    </w:p>
    <w:p>
      <w:pPr>
        <w:pStyle w:val="CodeExcerpt"/>
      </w:pPr>
      <w:r>
        <w:t>0042:         "internal_control_mechanism": 60,</w:t>
      </w:r>
    </w:p>
    <w:p>
      <w:pPr>
        <w:pStyle w:val="CodeExcerpt"/>
      </w:pPr>
      <w:r>
        <w:t>0043:         "governance_action": 85,</w:t>
      </w:r>
    </w:p>
    <w:p>
      <w:pPr>
        <w:pStyle w:val="CodeExcerpt"/>
      </w:pPr>
      <w:r>
        <w:t>0044:         "evidence_item": 50,</w:t>
      </w:r>
    </w:p>
    <w:p>
      <w:pPr>
        <w:pStyle w:val="CodeExcerpt"/>
      </w:pPr>
      <w:r>
        <w:t>0045:     }</w:t>
      </w:r>
    </w:p>
    <w:p/>
    <w:p>
      <w:pPr>
        <w:pStyle w:val="Heading3"/>
      </w:pPr>
      <w:r>
        <w:t>Anexo A.10 - Chunks de conhecimento para entidades internas</w:t>
      </w:r>
    </w:p>
    <w:p>
      <w:pPr>
        <w:pStyle w:val="CaptionSmall"/>
      </w:pPr>
      <w:r>
        <w:t>backend/ciso_assistant/services/knowledge_ingestion.py, linhas 87-109. Mostra a construção textual de controlos internos para indexação RAG.</w:t>
      </w:r>
    </w:p>
    <w:p>
      <w:pPr>
        <w:pStyle w:val="CodeExcerpt"/>
      </w:pPr>
      <w:r>
        <w:t>0087:     def build_internal_control_text(cls, control: InternalControl) -&gt; tuple[str, dict]:</w:t>
      </w:r>
    </w:p>
    <w:p>
      <w:pPr>
        <w:pStyle w:val="CodeExcerpt"/>
      </w:pPr>
      <w:r>
        <w:t>0088:         framework_mappings = []</w:t>
      </w:r>
    </w:p>
    <w:p>
      <w:pPr>
        <w:pStyle w:val="CodeExcerpt"/>
      </w:pPr>
      <w:r>
        <w:t>0089:         for mapping in control.framework_mappings.all()[:12]:</w:t>
      </w:r>
    </w:p>
    <w:p>
      <w:pPr>
        <w:pStyle w:val="CodeExcerpt"/>
      </w:pPr>
      <w:r>
        <w:t>0090:             framework_control = mapping.framework_control</w:t>
      </w:r>
    </w:p>
    <w:p>
      <w:pPr>
        <w:pStyle w:val="CodeExcerpt"/>
      </w:pPr>
      <w:r>
        <w:t>0091:             framework = framework_control.framework</w:t>
      </w:r>
    </w:p>
    <w:p>
      <w:pPr>
        <w:pStyle w:val="CodeExcerpt"/>
      </w:pPr>
      <w:r>
        <w:t>0092:             framework_mappings.append(</w:t>
      </w:r>
    </w:p>
    <w:p>
      <w:pPr>
        <w:pStyle w:val="CodeExcerpt"/>
      </w:pPr>
      <w:r>
        <w:t>0093:                 (</w:t>
      </w:r>
    </w:p>
    <w:p>
      <w:pPr>
        <w:pStyle w:val="CodeExcerpt"/>
      </w:pPr>
      <w:r>
        <w:t xml:space="preserve">0094:                     f"{framework.code} {framework.version}:{framework_control.code} - {framework_control.title} </w:t>
      </w:r>
    </w:p>
    <w:p>
      <w:pPr>
        <w:pStyle w:val="CodeExcerpt"/>
      </w:pPr>
      <w:r>
        <w:t xml:space="preserve">      "</w:t>
      </w:r>
    </w:p>
    <w:p>
      <w:pPr>
        <w:pStyle w:val="CodeExcerpt"/>
      </w:pPr>
      <w:r>
        <w:t>0095:                     f"({mapping.relationship_type}, cobertura={mapping.coverage_percentage}%, "</w:t>
      </w:r>
    </w:p>
    <w:p>
      <w:pPr>
        <w:pStyle w:val="CodeExcerpt"/>
      </w:pPr>
      <w:r>
        <w:t>0096:                     f"validacao={mapping.validation_status})"</w:t>
      </w:r>
    </w:p>
    <w:p>
      <w:pPr>
        <w:pStyle w:val="CodeExcerpt"/>
      </w:pPr>
      <w:r>
        <w:t>0097:                 )</w:t>
      </w:r>
    </w:p>
    <w:p>
      <w:pPr>
        <w:pStyle w:val="CodeExcerpt"/>
      </w:pPr>
      <w:r>
        <w:t>0098:             )</w:t>
      </w:r>
    </w:p>
    <w:p>
      <w:pPr>
        <w:pStyle w:val="CodeExcerpt"/>
      </w:pPr>
      <w:r>
        <w:t xml:space="preserve">0099: </w:t>
      </w:r>
    </w:p>
    <w:p>
      <w:pPr>
        <w:pStyle w:val="CodeExcerpt"/>
      </w:pPr>
      <w:r>
        <w:t>0100:         policies = [</w:t>
      </w:r>
    </w:p>
    <w:p>
      <w:pPr>
        <w:pStyle w:val="CodeExcerpt"/>
      </w:pPr>
      <w:r>
        <w:t>0101:             f"{link.policy.code} - {link.policy.title} ({link.applicability}, {link.validation_status})"</w:t>
      </w:r>
    </w:p>
    <w:p>
      <w:pPr>
        <w:pStyle w:val="CodeExcerpt"/>
      </w:pPr>
      <w:r>
        <w:t>0102:             for link in control.policy_links.all()[:10]</w:t>
      </w:r>
    </w:p>
    <w:p>
      <w:pPr>
        <w:pStyle w:val="CodeExcerpt"/>
      </w:pPr>
      <w:r>
        <w:t>0103:         ]</w:t>
      </w:r>
    </w:p>
    <w:p>
      <w:pPr>
        <w:pStyle w:val="CodeExcerpt"/>
      </w:pPr>
      <w:r>
        <w:t>0104:         documents = [</w:t>
      </w:r>
    </w:p>
    <w:p>
      <w:pPr>
        <w:pStyle w:val="CodeExcerpt"/>
      </w:pPr>
      <w:r>
        <w:t>0105:             f"{link.document.title} ({link.document.document_type}, {link.purpose}, {link.validation_status})"</w:t>
      </w:r>
    </w:p>
    <w:p>
      <w:pPr>
        <w:pStyle w:val="CodeExcerpt"/>
      </w:pPr>
      <w:r>
        <w:t>0106:             for link in control.document_links.all()[:10]</w:t>
      </w:r>
    </w:p>
    <w:p>
      <w:pPr>
        <w:pStyle w:val="CodeExcerpt"/>
      </w:pPr>
      <w:r>
        <w:t>0107:         ]</w:t>
      </w:r>
    </w:p>
    <w:p>
      <w:pPr>
        <w:pStyle w:val="CodeExcerpt"/>
      </w:pPr>
      <w:r>
        <w:t>0108:         mechanisms = [</w:t>
      </w:r>
    </w:p>
    <w:p>
      <w:pPr>
        <w:pStyle w:val="CodeExcerpt"/>
      </w:pPr>
      <w:r>
        <w:t>0109:             (</w:t>
      </w:r>
    </w:p>
    <w:p/>
    <w:p>
      <w:pPr>
        <w:pStyle w:val="Heading3"/>
      </w:pPr>
      <w:r>
        <w:t>Anexo A.11 - Modelo de classificação de ativos</w:t>
      </w:r>
    </w:p>
    <w:p>
      <w:pPr>
        <w:pStyle w:val="CaptionSmall"/>
      </w:pPr>
      <w:r>
        <w:t>backend/risk/models/asset.py, linhas 303-407. Evidencia dimensões de classificação e cálculo da criticidade.</w:t>
      </w:r>
    </w:p>
    <w:p>
      <w:pPr>
        <w:pStyle w:val="CodeExcerpt"/>
      </w:pPr>
      <w:r>
        <w:t>0303:     criticality = models.CharField(max_length=50, choices=CRITICALITY_CHOICES, default='Medium', db_index=True)</w:t>
      </w:r>
    </w:p>
    <w:p>
      <w:pPr>
        <w:pStyle w:val="CodeExcerpt"/>
      </w:pPr>
      <w:r>
        <w:t xml:space="preserve">0304: </w:t>
      </w:r>
    </w:p>
    <w:p>
      <w:pPr>
        <w:pStyle w:val="CodeExcerpt"/>
      </w:pPr>
      <w:r>
        <w:t>0305:     confidentiality = models.SmallIntegerField(choices=CIA_CHOICES, default=3)</w:t>
      </w:r>
    </w:p>
    <w:p>
      <w:pPr>
        <w:pStyle w:val="CodeExcerpt"/>
      </w:pPr>
      <w:r>
        <w:t xml:space="preserve">0306: </w:t>
      </w:r>
    </w:p>
    <w:p>
      <w:pPr>
        <w:pStyle w:val="CodeExcerpt"/>
      </w:pPr>
      <w:r>
        <w:t>0307:     integrity = models.SmallIntegerField(choices=CIA_CHOICES, default=3)</w:t>
      </w:r>
    </w:p>
    <w:p>
      <w:pPr>
        <w:pStyle w:val="CodeExcerpt"/>
      </w:pPr>
      <w:r>
        <w:t xml:space="preserve">0308: </w:t>
      </w:r>
    </w:p>
    <w:p>
      <w:pPr>
        <w:pStyle w:val="CodeExcerpt"/>
      </w:pPr>
      <w:r>
        <w:t>0309:     availability = models.SmallIntegerField(choices=CIA_CHOICES, default=3)</w:t>
      </w:r>
    </w:p>
    <w:p>
      <w:pPr>
        <w:pStyle w:val="CodeExcerpt"/>
      </w:pPr>
      <w:r>
        <w:t xml:space="preserve">0310: </w:t>
      </w:r>
    </w:p>
    <w:p>
      <w:pPr>
        <w:pStyle w:val="CodeExcerpt"/>
      </w:pPr>
      <w:r>
        <w:t>0311:     exposure = models.SmallIntegerField(choices=CIA_CHOICES, default=3)</w:t>
      </w:r>
    </w:p>
    <w:p>
      <w:pPr>
        <w:pStyle w:val="CodeExcerpt"/>
      </w:pPr>
      <w:r>
        <w:t xml:space="preserve">0312: </w:t>
      </w:r>
    </w:p>
    <w:p>
      <w:pPr>
        <w:pStyle w:val="CodeExcerpt"/>
      </w:pPr>
      <w:r>
        <w:t>0313:     business_value = models.SmallIntegerField(choices=CIA_CHOICES, default=3, help_text="Valor do ativo para o n</w:t>
      </w:r>
    </w:p>
    <w:p>
      <w:pPr>
        <w:pStyle w:val="CodeExcerpt"/>
      </w:pPr>
      <w:r>
        <w:t xml:space="preserve">      egócio")</w:t>
      </w:r>
    </w:p>
    <w:p>
      <w:pPr>
        <w:pStyle w:val="CodeExcerpt"/>
      </w:pPr>
      <w:r>
        <w:t xml:space="preserve">0314: </w:t>
      </w:r>
    </w:p>
    <w:p>
      <w:pPr>
        <w:pStyle w:val="CodeExcerpt"/>
      </w:pPr>
      <w:r>
        <w:t xml:space="preserve">0315:     dependency_score = models.SmallIntegerField(choices=CIA_CHOICES, default=3, help_text="Nível de dependência </w:t>
      </w:r>
    </w:p>
    <w:p>
      <w:pPr>
        <w:pStyle w:val="CodeExcerpt"/>
      </w:pPr>
      <w:r>
        <w:t xml:space="preserve">      de outros ativos")</w:t>
      </w:r>
    </w:p>
    <w:p>
      <w:pPr>
        <w:pStyle w:val="CodeExcerpt"/>
      </w:pPr>
      <w:r>
        <w:t xml:space="preserve">0316: </w:t>
      </w:r>
    </w:p>
    <w:p>
      <w:pPr>
        <w:pStyle w:val="CodeExcerpt"/>
      </w:pPr>
      <w:r>
        <w:t xml:space="preserve">0317:     </w:t>
      </w:r>
    </w:p>
    <w:p>
      <w:pPr>
        <w:pStyle w:val="CodeExcerpt"/>
      </w:pPr>
      <w:r>
        <w:t xml:space="preserve">0318: </w:t>
      </w:r>
    </w:p>
    <w:p>
      <w:pPr>
        <w:pStyle w:val="CodeExcerpt"/>
      </w:pPr>
      <w:r>
        <w:t>0319:     status = models.CharField(max_length=50, choices=STATUS_CHOICES, default='Active')</w:t>
      </w:r>
    </w:p>
    <w:p>
      <w:pPr>
        <w:pStyle w:val="CodeExcerpt"/>
      </w:pPr>
      <w:r>
        <w:t xml:space="preserve">0320: </w:t>
      </w:r>
    </w:p>
    <w:p>
      <w:pPr>
        <w:pStyle w:val="CodeExcerpt"/>
      </w:pPr>
      <w:r>
        <w:t xml:space="preserve">0321:     </w:t>
      </w:r>
    </w:p>
    <w:p>
      <w:pPr>
        <w:pStyle w:val="CodeExcerpt"/>
      </w:pPr>
      <w:r>
        <w:t xml:space="preserve">0322: </w:t>
      </w:r>
    </w:p>
    <w:p>
      <w:pPr>
        <w:pStyle w:val="CodeExcerpt"/>
      </w:pPr>
      <w:r>
        <w:t>0323:     # Origin Metadata</w:t>
      </w:r>
    </w:p>
    <w:p>
      <w:pPr>
        <w:pStyle w:val="CodeExcerpt"/>
      </w:pPr>
      <w:r>
        <w:t xml:space="preserve">0324: </w:t>
      </w:r>
    </w:p>
    <w:p>
      <w:pPr>
        <w:pStyle w:val="CodeExcerpt"/>
      </w:pPr>
      <w:r>
        <w:t>0325:     source = models.CharField(max_length=20, choices=SOURCE_CHOICES, default='manual', db_index=True)</w:t>
      </w:r>
    </w:p>
    <w:p>
      <w:pPr>
        <w:pStyle w:val="CodeExcerpt"/>
      </w:pPr>
      <w:r>
        <w:t xml:space="preserve">0326: </w:t>
      </w:r>
    </w:p>
    <w:p>
      <w:pPr>
        <w:pStyle w:val="CodeExcerpt"/>
      </w:pPr>
      <w:r>
        <w:t>0327:     last_sync_at = models.DateTimeField(null=True, blank=True)</w:t>
      </w:r>
    </w:p>
    <w:p>
      <w:pPr>
        <w:pStyle w:val="CodeExcerpt"/>
      </w:pPr>
      <w:r>
        <w:t xml:space="preserve">0328: </w:t>
      </w:r>
    </w:p>
    <w:p>
      <w:pPr>
        <w:pStyle w:val="CodeExcerpt"/>
      </w:pPr>
      <w:r>
        <w:t xml:space="preserve">0329: </w:t>
      </w:r>
    </w:p>
    <w:p>
      <w:pPr>
        <w:pStyle w:val="CodeExcerpt"/>
      </w:pPr>
      <w:r>
        <w:t xml:space="preserve">0330: </w:t>
      </w:r>
    </w:p>
    <w:p>
      <w:pPr>
        <w:pStyle w:val="CodeExcerpt"/>
      </w:pPr>
      <w:r>
        <w:t>0331:     # Technical Inventory (Wazuh)</w:t>
      </w:r>
    </w:p>
    <w:p>
      <w:pPr>
        <w:pStyle w:val="CodeExcerpt"/>
      </w:pPr>
      <w:r>
        <w:t xml:space="preserve">0332: </w:t>
      </w:r>
    </w:p>
    <w:p>
      <w:pPr>
        <w:pStyle w:val="CodeExcerpt"/>
      </w:pPr>
      <w:r>
        <w:t>0333:     wazuh_agent_id = models.CharField(max_length=255, null=True, blank=True)</w:t>
      </w:r>
    </w:p>
    <w:p>
      <w:pPr>
        <w:pStyle w:val="CodeExcerpt"/>
      </w:pPr>
      <w:r>
        <w:t xml:space="preserve">0334: </w:t>
      </w:r>
    </w:p>
    <w:p>
      <w:pPr>
        <w:pStyle w:val="CodeExcerpt"/>
      </w:pPr>
      <w:r>
        <w:t>0335:     wazuh_node_name = models.CharField(max_length=255, null=True, blank=True)</w:t>
      </w:r>
    </w:p>
    <w:p>
      <w:pPr>
        <w:pStyle w:val="CodeExcerpt"/>
      </w:pPr>
      <w:r>
        <w:t xml:space="preserve">0336: </w:t>
      </w:r>
    </w:p>
    <w:p>
      <w:pPr>
        <w:pStyle w:val="CodeExcerpt"/>
      </w:pPr>
      <w:r>
        <w:t>0337:     wazuh_os_name = models.CharField(max_length=255, null=True, blank=True)</w:t>
      </w:r>
    </w:p>
    <w:p>
      <w:pPr>
        <w:pStyle w:val="CodeExcerpt"/>
      </w:pPr>
      <w:r>
        <w:t xml:space="preserve">0338: </w:t>
      </w:r>
    </w:p>
    <w:p>
      <w:pPr>
        <w:pStyle w:val="CodeExcerpt"/>
      </w:pPr>
      <w:r>
        <w:t>0339:     wazuh_os_version = models.CharField(max_length=255, null=True, blank=True)</w:t>
      </w:r>
    </w:p>
    <w:p>
      <w:pPr>
        <w:pStyle w:val="CodeExcerpt"/>
      </w:pPr>
      <w:r>
        <w:t xml:space="preserve">0340: </w:t>
      </w:r>
    </w:p>
    <w:p>
      <w:pPr>
        <w:pStyle w:val="CodeExcerpt"/>
      </w:pPr>
      <w:r>
        <w:t>0341:     wazuh_last_seen = models.DateTimeField(null=True, blank=True)</w:t>
      </w:r>
    </w:p>
    <w:p>
      <w:pPr>
        <w:pStyle w:val="CodeExcerpt"/>
      </w:pPr>
      <w:r>
        <w:t xml:space="preserve">0342: </w:t>
      </w:r>
    </w:p>
    <w:p>
      <w:pPr>
        <w:pStyle w:val="CodeExcerpt"/>
      </w:pPr>
      <w:r>
        <w:t>0343:     wazuh_ip = models.CharField(max_length=255, null=True, blank=True)</w:t>
      </w:r>
    </w:p>
    <w:p>
      <w:pPr>
        <w:pStyle w:val="CodeExcerpt"/>
      </w:pPr>
      <w:r>
        <w:t xml:space="preserve">0344: </w:t>
      </w:r>
    </w:p>
    <w:p>
      <w:pPr>
        <w:pStyle w:val="CodeExcerpt"/>
      </w:pPr>
      <w:r>
        <w:t>0345:     wazuh_hardware = models.JSONField(blank=True, null=True, help_text="Hardware info from Syscollector")</w:t>
      </w:r>
    </w:p>
    <w:p>
      <w:pPr>
        <w:pStyle w:val="CodeExcerpt"/>
      </w:pPr>
      <w:r>
        <w:t xml:space="preserve">0346: </w:t>
      </w:r>
    </w:p>
    <w:p>
      <w:pPr>
        <w:pStyle w:val="CodeExcerpt"/>
      </w:pPr>
      <w:r>
        <w:t>0347:     wazuh_packages = models.JSONField(blank=True, null=True, help_text="Installed software from Syscollector")</w:t>
      </w:r>
    </w:p>
    <w:p>
      <w:pPr>
        <w:pStyle w:val="CodeExcerpt"/>
      </w:pPr>
      <w:r>
        <w:t xml:space="preserve">0348: </w:t>
      </w:r>
    </w:p>
    <w:p>
      <w:pPr>
        <w:pStyle w:val="CodeExcerpt"/>
      </w:pPr>
      <w:r>
        <w:t xml:space="preserve">0349:     </w:t>
      </w:r>
    </w:p>
    <w:p>
      <w:pPr>
        <w:pStyle w:val="CodeExcerpt"/>
      </w:pPr>
      <w:r>
        <w:t xml:space="preserve">0350: </w:t>
      </w:r>
    </w:p>
    <w:p>
      <w:pPr>
        <w:pStyle w:val="CodeExcerpt"/>
      </w:pPr>
      <w:r>
        <w:t>0351:     created_at = models.DateTimeField(auto_now_add=True)</w:t>
      </w:r>
    </w:p>
    <w:p>
      <w:pPr>
        <w:pStyle w:val="CodeExcerpt"/>
      </w:pPr>
      <w:r>
        <w:t xml:space="preserve">0352: </w:t>
      </w:r>
    </w:p>
    <w:p>
      <w:pPr>
        <w:pStyle w:val="CodeExcerpt"/>
      </w:pPr>
      <w:r>
        <w:t>0353:     updated_at = models.DateTimeField(auto_now=True)</w:t>
      </w:r>
    </w:p>
    <w:p>
      <w:pPr>
        <w:pStyle w:val="CodeExcerpt"/>
      </w:pPr>
      <w:r>
        <w:t xml:space="preserve">0354: </w:t>
      </w:r>
    </w:p>
    <w:p>
      <w:pPr>
        <w:pStyle w:val="CodeExcerpt"/>
      </w:pPr>
      <w:r>
        <w:t xml:space="preserve">0355: </w:t>
      </w:r>
    </w:p>
    <w:p>
      <w:pPr>
        <w:pStyle w:val="CodeExcerpt"/>
      </w:pPr>
      <w:r>
        <w:t xml:space="preserve">0356: </w:t>
      </w:r>
    </w:p>
    <w:p>
      <w:pPr>
        <w:pStyle w:val="CodeExcerpt"/>
      </w:pPr>
      <w:r>
        <w:t>0357:     parent = models.ForeignKey(</w:t>
      </w:r>
    </w:p>
    <w:p>
      <w:pPr>
        <w:pStyle w:val="CodeExcerpt"/>
      </w:pPr>
      <w:r>
        <w:t xml:space="preserve">0358: </w:t>
      </w:r>
    </w:p>
    <w:p>
      <w:pPr>
        <w:pStyle w:val="CodeExcerpt"/>
      </w:pPr>
      <w:r>
        <w:t xml:space="preserve">0359:         'self', </w:t>
      </w:r>
    </w:p>
    <w:p>
      <w:pPr>
        <w:pStyle w:val="CodeExcerpt"/>
      </w:pPr>
      <w:r>
        <w:t xml:space="preserve">0360: </w:t>
      </w:r>
    </w:p>
    <w:p>
      <w:pPr>
        <w:pStyle w:val="CodeExcerpt"/>
      </w:pPr>
      <w:r>
        <w:t xml:space="preserve">0361:         on_delete=models.SET_NULL, </w:t>
      </w:r>
    </w:p>
    <w:p>
      <w:pPr>
        <w:pStyle w:val="CodeExcerpt"/>
      </w:pPr>
      <w:r>
        <w:t xml:space="preserve">0362: </w:t>
      </w:r>
    </w:p>
    <w:p>
      <w:pPr>
        <w:pStyle w:val="CodeExcerpt"/>
      </w:pPr>
      <w:r>
        <w:t xml:space="preserve">0363:         null=True, </w:t>
      </w:r>
    </w:p>
    <w:p>
      <w:pPr>
        <w:pStyle w:val="CodeExcerpt"/>
      </w:pPr>
      <w:r>
        <w:t xml:space="preserve">0364: </w:t>
      </w:r>
    </w:p>
    <w:p>
      <w:pPr>
        <w:pStyle w:val="CodeExcerpt"/>
      </w:pPr>
      <w:r>
        <w:t xml:space="preserve">0365:         blank=True, </w:t>
      </w:r>
    </w:p>
    <w:p>
      <w:pPr>
        <w:pStyle w:val="CodeExcerpt"/>
      </w:pPr>
      <w:r>
        <w:t xml:space="preserve">0366: </w:t>
      </w:r>
    </w:p>
    <w:p>
      <w:pPr>
        <w:pStyle w:val="CodeExcerpt"/>
      </w:pPr>
      <w:r>
        <w:t>0367:         related_name='dependencies',</w:t>
      </w:r>
    </w:p>
    <w:p>
      <w:pPr>
        <w:pStyle w:val="CodeExcerpt"/>
      </w:pPr>
      <w:r>
        <w:t xml:space="preserve">0368: </w:t>
      </w:r>
    </w:p>
    <w:p>
      <w:pPr>
        <w:pStyle w:val="CodeExcerpt"/>
      </w:pPr>
      <w:r>
        <w:t>0369:         help_text="Ativo do qual este depende (ex: Host de uma VM, ou Servidor de uma App)"</w:t>
      </w:r>
    </w:p>
    <w:p>
      <w:pPr>
        <w:pStyle w:val="CodeExcerpt"/>
      </w:pPr>
      <w:r>
        <w:t xml:space="preserve">0370: </w:t>
      </w:r>
    </w:p>
    <w:p>
      <w:pPr>
        <w:pStyle w:val="CodeExcerpt"/>
      </w:pPr>
      <w:r>
        <w:t>0371:     )</w:t>
      </w:r>
    </w:p>
    <w:p>
      <w:pPr>
        <w:pStyle w:val="CodeExcerpt"/>
      </w:pPr>
      <w:r>
        <w:t xml:space="preserve">0372: </w:t>
      </w:r>
    </w:p>
    <w:p>
      <w:pPr>
        <w:pStyle w:val="CodeExcerpt"/>
      </w:pPr>
      <w:r>
        <w:t>0373:     controls = models.ManyToManyField(Control, related_name='assets', blank=True)</w:t>
      </w:r>
    </w:p>
    <w:p>
      <w:pPr>
        <w:pStyle w:val="CodeExcerpt"/>
      </w:pPr>
      <w:r>
        <w:t xml:space="preserve">0374: </w:t>
      </w:r>
    </w:p>
    <w:p>
      <w:pPr>
        <w:pStyle w:val="CodeExcerpt"/>
      </w:pPr>
      <w:r>
        <w:t xml:space="preserve">0375: </w:t>
      </w:r>
    </w:p>
    <w:p>
      <w:pPr>
        <w:pStyle w:val="CodeExcerpt"/>
      </w:pPr>
      <w:r>
        <w:t xml:space="preserve">0376: </w:t>
      </w:r>
    </w:p>
    <w:p>
      <w:pPr>
        <w:pStyle w:val="CodeExcerpt"/>
      </w:pPr>
      <w:r>
        <w:t>0377:     def __str__(self):</w:t>
      </w:r>
    </w:p>
    <w:p>
      <w:pPr>
        <w:pStyle w:val="CodeExcerpt"/>
      </w:pPr>
      <w:r>
        <w:t xml:space="preserve">0378: </w:t>
      </w:r>
    </w:p>
    <w:p>
      <w:pPr>
        <w:pStyle w:val="CodeExcerpt"/>
      </w:pPr>
      <w:r>
        <w:t>0379:         return self.name</w:t>
      </w:r>
    </w:p>
    <w:p>
      <w:pPr>
        <w:pStyle w:val="CodeExcerpt"/>
      </w:pPr>
      <w:r>
        <w:t xml:space="preserve">0380: </w:t>
      </w:r>
    </w:p>
    <w:p>
      <w:pPr>
        <w:pStyle w:val="CodeExcerpt"/>
      </w:pPr>
      <w:r>
        <w:t xml:space="preserve">0381: </w:t>
      </w:r>
    </w:p>
    <w:p>
      <w:pPr>
        <w:pStyle w:val="CodeExcerpt"/>
      </w:pPr>
      <w:r>
        <w:t xml:space="preserve">0382: </w:t>
      </w:r>
    </w:p>
    <w:p>
      <w:pPr>
        <w:pStyle w:val="CodeExcerpt"/>
      </w:pPr>
      <w:r>
        <w:t>0383:     def criticality_breakdown(self):</w:t>
      </w:r>
    </w:p>
    <w:p>
      <w:pPr>
        <w:pStyle w:val="CodeExcerpt"/>
      </w:pPr>
      <w:r>
        <w:t>0384:         """</w:t>
      </w:r>
    </w:p>
    <w:p>
      <w:pPr>
        <w:pStyle w:val="CodeExcerpt"/>
      </w:pPr>
      <w:r>
        <w:t>0385:         Weighted criticality derivation: the single source of truth for the</w:t>
      </w:r>
    </w:p>
    <w:p>
      <w:pPr>
        <w:pStyle w:val="CodeExcerpt"/>
      </w:pPr>
      <w:r>
        <w:t>0386:         score, its per-component contributions and the resulting level. Used by</w:t>
      </w:r>
    </w:p>
    <w:p>
      <w:pPr>
        <w:pStyle w:val="CodeExcerpt"/>
      </w:pPr>
      <w:r>
        <w:t>0387:         save() and exposed via the API so the criticality is explainable.</w:t>
      </w:r>
    </w:p>
    <w:p>
      <w:pPr>
        <w:pStyle w:val="CodeExcerpt"/>
      </w:pPr>
      <w:r>
        <w:t>0388:         """</w:t>
      </w:r>
    </w:p>
    <w:p>
      <w:pPr>
        <w:pStyle w:val="CodeExcerpt"/>
      </w:pPr>
      <w:r>
        <w:t>0389:         config = RiskConfiguration.get_config()</w:t>
      </w:r>
    </w:p>
    <w:p>
      <w:pPr>
        <w:pStyle w:val="CodeExcerpt"/>
      </w:pPr>
      <w:r>
        <w:t>0390:         cia_avg = (self.confidentiality + self.integrity + self.availability) / 3.0</w:t>
      </w:r>
    </w:p>
    <w:p>
      <w:pPr>
        <w:pStyle w:val="CodeExcerpt"/>
      </w:pPr>
      <w:r>
        <w:t>0391:         components = [</w:t>
      </w:r>
    </w:p>
    <w:p>
      <w:pPr>
        <w:pStyle w:val="CodeExcerpt"/>
      </w:pPr>
      <w:r>
        <w:t>0392:             {"label": "CIA (média C/I/D)", "value": round(cia_avg, 2), "weight": config.weight_cia},</w:t>
      </w:r>
    </w:p>
    <w:p>
      <w:pPr>
        <w:pStyle w:val="CodeExcerpt"/>
      </w:pPr>
      <w:r>
        <w:t>0393:             {"label": "Exposição", "value": self.exposure, "weight": config.weight_exposure},</w:t>
      </w:r>
    </w:p>
    <w:p>
      <w:pPr>
        <w:pStyle w:val="CodeExcerpt"/>
      </w:pPr>
      <w:r>
        <w:t>0394:             {"label": "Valor de negócio", "value": self.business_value, "weight": config.weight_value},</w:t>
      </w:r>
    </w:p>
    <w:p>
      <w:pPr>
        <w:pStyle w:val="CodeExcerpt"/>
      </w:pPr>
      <w:r>
        <w:t>0395:             {"label": "Dependência", "value": self.dependency_score, "weight": config.weight_dependency},</w:t>
      </w:r>
    </w:p>
    <w:p>
      <w:pPr>
        <w:pStyle w:val="CodeExcerpt"/>
      </w:pPr>
      <w:r>
        <w:t>0396:         ]</w:t>
      </w:r>
    </w:p>
    <w:p>
      <w:pPr>
        <w:pStyle w:val="CodeExcerpt"/>
      </w:pPr>
      <w:r>
        <w:t>0397:         for component in components:</w:t>
      </w:r>
    </w:p>
    <w:p>
      <w:pPr>
        <w:pStyle w:val="CodeExcerpt"/>
      </w:pPr>
      <w:r>
        <w:t>0398:             component["contribution"] = round(component["value"] * component["weight"], 3)</w:t>
      </w:r>
    </w:p>
    <w:p>
      <w:pPr>
        <w:pStyle w:val="CodeExcerpt"/>
      </w:pPr>
      <w:r>
        <w:t>0399:         score = round(sum(c["contribution"] for c in components), 2)</w:t>
      </w:r>
    </w:p>
    <w:p>
      <w:pPr>
        <w:pStyle w:val="CodeExcerpt"/>
      </w:pPr>
      <w:r>
        <w:t>0400:         if score &gt;= 4.5:</w:t>
      </w:r>
    </w:p>
    <w:p>
      <w:pPr>
        <w:pStyle w:val="CodeExcerpt"/>
      </w:pPr>
      <w:r>
        <w:t>0401:             level = "Critical"</w:t>
      </w:r>
    </w:p>
    <w:p>
      <w:pPr>
        <w:pStyle w:val="CodeExcerpt"/>
      </w:pPr>
      <w:r>
        <w:t>0402:         elif score &gt;= 3.5:</w:t>
      </w:r>
    </w:p>
    <w:p>
      <w:pPr>
        <w:pStyle w:val="CodeExcerpt"/>
      </w:pPr>
      <w:r>
        <w:t>0403:             level = "High"</w:t>
      </w:r>
    </w:p>
    <w:p>
      <w:pPr>
        <w:pStyle w:val="CodeExcerpt"/>
      </w:pPr>
      <w:r>
        <w:t>0404:         elif score &gt;= 2.5:</w:t>
      </w:r>
    </w:p>
    <w:p>
      <w:pPr>
        <w:pStyle w:val="CodeExcerpt"/>
      </w:pPr>
      <w:r>
        <w:t>0405:             level = "Medium"</w:t>
      </w:r>
    </w:p>
    <w:p>
      <w:pPr>
        <w:pStyle w:val="CodeExcerpt"/>
      </w:pPr>
      <w:r>
        <w:t>0406:         else:</w:t>
      </w:r>
    </w:p>
    <w:p>
      <w:pPr>
        <w:pStyle w:val="CodeExcerpt"/>
      </w:pPr>
      <w:r>
        <w:t>0407:             level = "Low"</w:t>
      </w:r>
    </w:p>
    <w:p/>
    <w:p>
      <w:pPr>
        <w:pStyle w:val="Heading3"/>
      </w:pPr>
      <w:r>
        <w:t>Anexo A.12 - Priorização explicável de vulnerabilidades</w:t>
      </w:r>
    </w:p>
    <w:p>
      <w:pPr>
        <w:pStyle w:val="CaptionSmall"/>
      </w:pPr>
      <w:r>
        <w:t>backend/risk/services/prioritization.py, linhas 105-168. Mostra DTOs, fatores contributivos e modo explainable_weighted.</w:t>
      </w:r>
    </w:p>
    <w:p>
      <w:pPr>
        <w:pStyle w:val="CodeExcerpt"/>
      </w:pPr>
      <w:r>
        <w:t>0105: class ContributionFactor:</w:t>
      </w:r>
    </w:p>
    <w:p>
      <w:pPr>
        <w:pStyle w:val="CodeExcerpt"/>
      </w:pPr>
      <w:r>
        <w:t>0106:     code: str</w:t>
      </w:r>
    </w:p>
    <w:p>
      <w:pPr>
        <w:pStyle w:val="CodeExcerpt"/>
      </w:pPr>
      <w:r>
        <w:t>0107:     label: str</w:t>
      </w:r>
    </w:p>
    <w:p>
      <w:pPr>
        <w:pStyle w:val="CodeExcerpt"/>
      </w:pPr>
      <w:r>
        <w:t>0108:     raw_value: str</w:t>
      </w:r>
    </w:p>
    <w:p>
      <w:pPr>
        <w:pStyle w:val="CodeExcerpt"/>
      </w:pPr>
      <w:r>
        <w:t>0109:     normalized_score: float</w:t>
      </w:r>
    </w:p>
    <w:p>
      <w:pPr>
        <w:pStyle w:val="CodeExcerpt"/>
      </w:pPr>
      <w:r>
        <w:t>0110:     weight: float</w:t>
      </w:r>
    </w:p>
    <w:p>
      <w:pPr>
        <w:pStyle w:val="CodeExcerpt"/>
      </w:pPr>
      <w:r>
        <w:t>0111:     contribution: float</w:t>
      </w:r>
    </w:p>
    <w:p>
      <w:pPr>
        <w:pStyle w:val="CodeExcerpt"/>
      </w:pPr>
      <w:r>
        <w:t>0112:     source: str</w:t>
      </w:r>
    </w:p>
    <w:p>
      <w:pPr>
        <w:pStyle w:val="CodeExcerpt"/>
      </w:pPr>
      <w:r>
        <w:t>0113:     explanation: str</w:t>
      </w:r>
    </w:p>
    <w:p>
      <w:pPr>
        <w:pStyle w:val="CodeExcerpt"/>
      </w:pPr>
      <w:r>
        <w:t xml:space="preserve">0114: </w:t>
      </w:r>
    </w:p>
    <w:p>
      <w:pPr>
        <w:pStyle w:val="CodeExcerpt"/>
      </w:pPr>
      <w:r>
        <w:t xml:space="preserve">0115: </w:t>
      </w:r>
    </w:p>
    <w:p>
      <w:pPr>
        <w:pStyle w:val="CodeExcerpt"/>
      </w:pPr>
      <w:r>
        <w:t>0116: @dataclass</w:t>
      </w:r>
    </w:p>
    <w:p>
      <w:pPr>
        <w:pStyle w:val="CodeExcerpt"/>
      </w:pPr>
      <w:r>
        <w:t>0117: class PrioritizedVulnerabilityDTO:</w:t>
      </w:r>
    </w:p>
    <w:p>
      <w:pPr>
        <w:pStyle w:val="CodeExcerpt"/>
      </w:pPr>
      <w:r>
        <w:t>0118:     rank: int</w:t>
      </w:r>
    </w:p>
    <w:p>
      <w:pPr>
        <w:pStyle w:val="CodeExcerpt"/>
      </w:pPr>
      <w:r>
        <w:t>0119:     vulnerability_id: str</w:t>
      </w:r>
    </w:p>
    <w:p>
      <w:pPr>
        <w:pStyle w:val="CodeExcerpt"/>
      </w:pPr>
      <w:r>
        <w:t>0120:     occurrence_id: str</w:t>
      </w:r>
    </w:p>
    <w:p>
      <w:pPr>
        <w:pStyle w:val="CodeExcerpt"/>
      </w:pPr>
      <w:r>
        <w:t>0121:     cve_id: str</w:t>
      </w:r>
    </w:p>
    <w:p>
      <w:pPr>
        <w:pStyle w:val="CodeExcerpt"/>
      </w:pPr>
      <w:r>
        <w:t>0122:     title: str</w:t>
      </w:r>
    </w:p>
    <w:p>
      <w:pPr>
        <w:pStyle w:val="CodeExcerpt"/>
      </w:pPr>
      <w:r>
        <w:t>0123:     severity: str</w:t>
      </w:r>
    </w:p>
    <w:p>
      <w:pPr>
        <w:pStyle w:val="CodeExcerpt"/>
      </w:pPr>
      <w:r>
        <w:t>0124:     asset: AssetDTO</w:t>
      </w:r>
    </w:p>
    <w:p>
      <w:pPr>
        <w:pStyle w:val="CodeExcerpt"/>
      </w:pPr>
      <w:r>
        <w:t>0125:     risk_score: float</w:t>
      </w:r>
    </w:p>
    <w:p>
      <w:pPr>
        <w:pStyle w:val="CodeExcerpt"/>
      </w:pPr>
      <w:r>
        <w:t>0126:     remediation_score: float</w:t>
      </w:r>
    </w:p>
    <w:p>
      <w:pPr>
        <w:pStyle w:val="CodeExcerpt"/>
      </w:pPr>
      <w:r>
        <w:t>0127:     priority_score: float</w:t>
      </w:r>
    </w:p>
    <w:p>
      <w:pPr>
        <w:pStyle w:val="CodeExcerpt"/>
      </w:pPr>
      <w:r>
        <w:t>0128:     risk_breakdown: RiskBreakdown</w:t>
      </w:r>
    </w:p>
    <w:p>
      <w:pPr>
        <w:pStyle w:val="CodeExcerpt"/>
      </w:pPr>
      <w:r>
        <w:t>0129:     remediation_breakdown: RemediationBreakdown</w:t>
      </w:r>
    </w:p>
    <w:p>
      <w:pPr>
        <w:pStyle w:val="CodeExcerpt"/>
      </w:pPr>
      <w:r>
        <w:t>0130:     risk_reasons: List[str]</w:t>
      </w:r>
    </w:p>
    <w:p>
      <w:pPr>
        <w:pStyle w:val="CodeExcerpt"/>
      </w:pPr>
      <w:r>
        <w:t>0131:     remediation_reasons: List[str]</w:t>
      </w:r>
    </w:p>
    <w:p>
      <w:pPr>
        <w:pStyle w:val="CodeExcerpt"/>
      </w:pPr>
      <w:r>
        <w:t>0132:     priority_summary: str</w:t>
      </w:r>
    </w:p>
    <w:p>
      <w:pPr>
        <w:pStyle w:val="CodeExcerpt"/>
      </w:pPr>
      <w:r>
        <w:t>0133:     model_mode: str = "explainable_weighted"</w:t>
      </w:r>
    </w:p>
    <w:p>
      <w:pPr>
        <w:pStyle w:val="CodeExcerpt"/>
      </w:pPr>
      <w:r>
        <w:t>0134:     model_note: str = ""</w:t>
      </w:r>
    </w:p>
    <w:p>
      <w:pPr>
        <w:pStyle w:val="CodeExcerpt"/>
      </w:pPr>
      <w:r>
        <w:t>0135:     contribution_breakdown: List[ContributionFactor] = field(default_factory=list)</w:t>
      </w:r>
    </w:p>
    <w:p>
      <w:pPr>
        <w:pStyle w:val="CodeExcerpt"/>
      </w:pPr>
      <w:r>
        <w:t>0136:     recommended_action: str = ""</w:t>
      </w:r>
    </w:p>
    <w:p>
      <w:pPr>
        <w:pStyle w:val="CodeExcerpt"/>
      </w:pPr>
      <w:r>
        <w:t>0137:     comparison_group: Dict[str, Any] = field(default_factory=dict)</w:t>
      </w:r>
    </w:p>
    <w:p>
      <w:pPr>
        <w:pStyle w:val="CodeExcerpt"/>
      </w:pPr>
      <w:r>
        <w:t>0138:     data_quality: Dict[str, Any] = field(default_factory=dict)</w:t>
      </w:r>
    </w:p>
    <w:p>
      <w:pPr>
        <w:pStyle w:val="CodeExcerpt"/>
      </w:pPr>
      <w:r>
        <w:t>0139:     governance_context: Dict[str, Any] = field(default_factory=dict)</w:t>
      </w:r>
    </w:p>
    <w:p>
      <w:pPr>
        <w:pStyle w:val="CodeExcerpt"/>
      </w:pPr>
      <w:r>
        <w:t>0140:     experimental_model: Dict[str, Any] = field(default_factory=dict)</w:t>
      </w:r>
    </w:p>
    <w:p>
      <w:pPr>
        <w:pStyle w:val="CodeExcerpt"/>
      </w:pPr>
      <w:r>
        <w:t xml:space="preserve">0141: </w:t>
      </w:r>
    </w:p>
    <w:p>
      <w:pPr>
        <w:pStyle w:val="CodeExcerpt"/>
      </w:pPr>
      <w:r>
        <w:t>0142:     def to_dict(self):</w:t>
      </w:r>
    </w:p>
    <w:p>
      <w:pPr>
        <w:pStyle w:val="CodeExcerpt"/>
      </w:pPr>
      <w:r>
        <w:t>0143:         return asdict(self)</w:t>
      </w:r>
    </w:p>
    <w:p>
      <w:pPr>
        <w:pStyle w:val="CodeExcerpt"/>
      </w:pPr>
      <w:r>
        <w:t xml:space="preserve">0144: </w:t>
      </w:r>
    </w:p>
    <w:p>
      <w:pPr>
        <w:pStyle w:val="CodeExcerpt"/>
      </w:pPr>
      <w:r>
        <w:t xml:space="preserve">0145: </w:t>
      </w:r>
    </w:p>
    <w:p>
      <w:pPr>
        <w:pStyle w:val="CodeExcerpt"/>
      </w:pPr>
      <w:r>
        <w:t>0146: class VulnerabilityScoringEngine:</w:t>
      </w:r>
    </w:p>
    <w:p>
      <w:pPr>
        <w:pStyle w:val="CodeExcerpt"/>
      </w:pPr>
      <w:r>
        <w:t>0147:     @staticmethod</w:t>
      </w:r>
    </w:p>
    <w:p>
      <w:pPr>
        <w:pStyle w:val="CodeExcerpt"/>
      </w:pPr>
      <w:r>
        <w:t>0148:     def _clamp(value: float, min_val: float, max_val: float) -&gt; float:</w:t>
      </w:r>
    </w:p>
    <w:p>
      <w:pPr>
        <w:pStyle w:val="CodeExcerpt"/>
      </w:pPr>
      <w:r>
        <w:t>0149:         return max(min_val, min(value, max_val))</w:t>
      </w:r>
    </w:p>
    <w:p>
      <w:pPr>
        <w:pStyle w:val="CodeExcerpt"/>
      </w:pPr>
      <w:r>
        <w:t xml:space="preserve">0150: </w:t>
      </w:r>
    </w:p>
    <w:p>
      <w:pPr>
        <w:pStyle w:val="CodeExcerpt"/>
      </w:pPr>
      <w:r>
        <w:t>0151:     @classmethod</w:t>
      </w:r>
    </w:p>
    <w:p>
      <w:pPr>
        <w:pStyle w:val="CodeExcerpt"/>
      </w:pPr>
      <w:r>
        <w:t>0152:     def calculate_scores(</w:t>
      </w:r>
    </w:p>
    <w:p>
      <w:pPr>
        <w:pStyle w:val="CodeExcerpt"/>
      </w:pPr>
      <w:r>
        <w:t>0153:         cls,</w:t>
      </w:r>
    </w:p>
    <w:p>
      <w:pPr>
        <w:pStyle w:val="CodeExcerpt"/>
      </w:pPr>
      <w:r>
        <w:t>0154:         asset_vuln: AssetVulnerability,</w:t>
      </w:r>
    </w:p>
    <w:p>
      <w:pPr>
        <w:pStyle w:val="CodeExcerpt"/>
      </w:pPr>
      <w:r>
        <w:t>0155:         mode: str = "explainable_weighted",</w:t>
      </w:r>
    </w:p>
    <w:p>
      <w:pPr>
        <w:pStyle w:val="CodeExcerpt"/>
      </w:pPr>
      <w:r>
        <w:t>0156:     ) -&gt; Dict[str, Any]:</w:t>
      </w:r>
    </w:p>
    <w:p>
      <w:pPr>
        <w:pStyle w:val="CodeExcerpt"/>
      </w:pPr>
      <w:r>
        <w:t>0157:         vuln = asset_vuln.vulnerability</w:t>
      </w:r>
    </w:p>
    <w:p>
      <w:pPr>
        <w:pStyle w:val="CodeExcerpt"/>
      </w:pPr>
      <w:r>
        <w:t>0158:         asset = asset_vuln.asset</w:t>
      </w:r>
    </w:p>
    <w:p>
      <w:pPr>
        <w:pStyle w:val="CodeExcerpt"/>
      </w:pPr>
      <w:r>
        <w:t xml:space="preserve">0159: </w:t>
      </w:r>
    </w:p>
    <w:p>
      <w:pPr>
        <w:pStyle w:val="CodeExcerpt"/>
      </w:pPr>
      <w:r>
        <w:t>0160:         safe_cvss = cls._clamp(float(vuln.cvss_score) if vuln.cvss_score else 0.0, 0.0, 10.0)</w:t>
      </w:r>
    </w:p>
    <w:p>
      <w:pPr>
        <w:pStyle w:val="CodeExcerpt"/>
      </w:pPr>
      <w:r>
        <w:t>0161:         safe_epss = cls._clamp(float(vuln.epss_score) if vuln.epss_score else 0.0, 0.0, 1.0)</w:t>
      </w:r>
    </w:p>
    <w:p>
      <w:pPr>
        <w:pStyle w:val="CodeExcerpt"/>
      </w:pPr>
      <w:r>
        <w:t>0162:         kev_score = 1.0 if getattr(vuln, "is_in_kev", False) else 0.0</w:t>
      </w:r>
    </w:p>
    <w:p>
      <w:pPr>
        <w:pStyle w:val="CodeExcerpt"/>
      </w:pPr>
      <w:r>
        <w:t xml:space="preserve">0163: </w:t>
      </w:r>
    </w:p>
    <w:p>
      <w:pPr>
        <w:pStyle w:val="CodeExcerpt"/>
      </w:pPr>
      <w:r>
        <w:t>0164:         asset_context = cls._asset_context(asset)</w:t>
      </w:r>
    </w:p>
    <w:p>
      <w:pPr>
        <w:pStyle w:val="CodeExcerpt"/>
      </w:pPr>
      <w:r>
        <w:t>0165:         governance_context = cls._governance_context(asset_vuln)</w:t>
      </w:r>
    </w:p>
    <w:p>
      <w:pPr>
        <w:pStyle w:val="CodeExcerpt"/>
      </w:pPr>
      <w:r>
        <w:t xml:space="preserve">0166: </w:t>
      </w:r>
    </w:p>
    <w:p>
      <w:pPr>
        <w:pStyle w:val="CodeExcerpt"/>
      </w:pPr>
      <w:r>
        <w:t>0167:         factors = [</w:t>
      </w:r>
    </w:p>
    <w:p>
      <w:pPr>
        <w:pStyle w:val="CodeExcerpt"/>
      </w:pPr>
      <w:r>
        <w:t>0168:             cls._factor(</w:t>
      </w:r>
    </w:p>
    <w:p/>
    <w:p>
      <w:pPr>
        <w:pStyle w:val="Heading3"/>
      </w:pPr>
      <w:r>
        <w:t>Anexo A.13 - Contexto LLM para priorização de vulnerabilidades</w:t>
      </w:r>
    </w:p>
    <w:p>
      <w:pPr>
        <w:pStyle w:val="CaptionSmall"/>
      </w:pPr>
      <w:r>
        <w:t>backend/risk/services/prioritization.py, linhas 803-852. Demonstra a construção de contexto para o Use Case 1.</w:t>
      </w:r>
    </w:p>
    <w:p>
      <w:pPr>
        <w:pStyle w:val="CodeExcerpt"/>
      </w:pPr>
      <w:r>
        <w:t>0803: class VulnerabilityContextBuilder:</w:t>
      </w:r>
    </w:p>
    <w:p>
      <w:pPr>
        <w:pStyle w:val="CodeExcerpt"/>
      </w:pPr>
      <w:r>
        <w:t>0804:     @staticmethod</w:t>
      </w:r>
    </w:p>
    <w:p>
      <w:pPr>
        <w:pStyle w:val="CodeExcerpt"/>
      </w:pPr>
      <w:r>
        <w:t>0805:     def build_llm_context(dtos: List[PrioritizedVulnerabilityDTO]) -&gt; str:</w:t>
      </w:r>
    </w:p>
    <w:p>
      <w:pPr>
        <w:pStyle w:val="CodeExcerpt"/>
      </w:pPr>
      <w:r>
        <w:t>0806:         if not dtos:</w:t>
      </w:r>
    </w:p>
    <w:p>
      <w:pPr>
        <w:pStyle w:val="CodeExcerpt"/>
      </w:pPr>
      <w:r>
        <w:t>0807:             return "Nenhuma vulnerabilidade critica detetada."</w:t>
      </w:r>
    </w:p>
    <w:p>
      <w:pPr>
        <w:pStyle w:val="CodeExcerpt"/>
      </w:pPr>
      <w:r>
        <w:t xml:space="preserve">0808: </w:t>
      </w:r>
    </w:p>
    <w:p>
      <w:pPr>
        <w:pStyle w:val="CodeExcerpt"/>
      </w:pPr>
      <w:r>
        <w:t>0809:         context_lines = [</w:t>
      </w:r>
    </w:p>
    <w:p>
      <w:pPr>
        <w:pStyle w:val="CodeExcerpt"/>
      </w:pPr>
      <w:r>
        <w:t>0810:             "### DADOS DETERMINISTICOS - PRIORIZACAO DE VULNERABILIDADES ###",</w:t>
      </w:r>
    </w:p>
    <w:p>
      <w:pPr>
        <w:pStyle w:val="CodeExcerpt"/>
      </w:pPr>
      <w:r>
        <w:t>0811:             "Modelo oficial: explainable_weighted. EPSS e usado como sinal preditivo externo.",</w:t>
      </w:r>
    </w:p>
    <w:p>
      <w:pPr>
        <w:pStyle w:val="CodeExcerpt"/>
      </w:pPr>
      <w:r>
        <w:t>0812:             "",</w:t>
      </w:r>
    </w:p>
    <w:p>
      <w:pPr>
        <w:pStyle w:val="CodeExcerpt"/>
      </w:pPr>
      <w:r>
        <w:t>0813:         ]</w:t>
      </w:r>
    </w:p>
    <w:p>
      <w:pPr>
        <w:pStyle w:val="CodeExcerpt"/>
      </w:pPr>
      <w:r>
        <w:t xml:space="preserve">0814: </w:t>
      </w:r>
    </w:p>
    <w:p>
      <w:pPr>
        <w:pStyle w:val="CodeExcerpt"/>
      </w:pPr>
      <w:r>
        <w:t>0815:         for dto in dtos:</w:t>
      </w:r>
    </w:p>
    <w:p>
      <w:pPr>
        <w:pStyle w:val="CodeExcerpt"/>
      </w:pPr>
      <w:r>
        <w:t>0816:             factors = ", ".join(</w:t>
      </w:r>
    </w:p>
    <w:p>
      <w:pPr>
        <w:pStyle w:val="CodeExcerpt"/>
      </w:pPr>
      <w:r>
        <w:t>0817:                 f"{factor.label}: {factor.contribution}"</w:t>
      </w:r>
    </w:p>
    <w:p>
      <w:pPr>
        <w:pStyle w:val="CodeExcerpt"/>
      </w:pPr>
      <w:r>
        <w:t>0818:                 for factor in sorted(dto.contribution_breakdown, key=lambda item: item.contribution, reverse=Tru</w:t>
      </w:r>
    </w:p>
    <w:p>
      <w:pPr>
        <w:pStyle w:val="CodeExcerpt"/>
      </w:pPr>
      <w:r>
        <w:t xml:space="preserve">      e)[:5]</w:t>
      </w:r>
    </w:p>
    <w:p>
      <w:pPr>
        <w:pStyle w:val="CodeExcerpt"/>
      </w:pPr>
      <w:r>
        <w:t>0819:             )</w:t>
      </w:r>
    </w:p>
    <w:p>
      <w:pPr>
        <w:pStyle w:val="CodeExcerpt"/>
      </w:pPr>
      <w:r>
        <w:t>0820:             governance = dto.governance_context or {}</w:t>
      </w:r>
    </w:p>
    <w:p>
      <w:pPr>
        <w:pStyle w:val="CodeExcerpt"/>
      </w:pPr>
      <w:r>
        <w:t>0821:             controls = governance.get("internal_control_items") or []</w:t>
      </w:r>
    </w:p>
    <w:p>
      <w:pPr>
        <w:pStyle w:val="CodeExcerpt"/>
      </w:pPr>
      <w:r>
        <w:t>0822:             mechanisms = governance.get("mechanism_items") or []</w:t>
      </w:r>
    </w:p>
    <w:p>
      <w:pPr>
        <w:pStyle w:val="CodeExcerpt"/>
      </w:pPr>
      <w:r>
        <w:t>0823:             evidences = governance.get("evidence_items") or []</w:t>
      </w:r>
    </w:p>
    <w:p>
      <w:pPr>
        <w:pStyle w:val="CodeExcerpt"/>
      </w:pPr>
      <w:r>
        <w:t>0824:             frameworks = governance.get("framework_items") or []</w:t>
      </w:r>
    </w:p>
    <w:p>
      <w:pPr>
        <w:pStyle w:val="CodeExcerpt"/>
      </w:pPr>
      <w:r>
        <w:t>0825:             controls_text = "; ".join(</w:t>
      </w:r>
    </w:p>
    <w:p>
      <w:pPr>
        <w:pStyle w:val="CodeExcerpt"/>
      </w:pPr>
      <w:r>
        <w:t>0826:                 f"{item.get('code')} - {item.get('title')}" for item in controls[:4]</w:t>
      </w:r>
    </w:p>
    <w:p>
      <w:pPr>
        <w:pStyle w:val="CodeExcerpt"/>
      </w:pPr>
      <w:r>
        <w:t>0827:             ) or "Sem controlos internos aprovados ligados a esta ocorrencia/ativo/vulnerabilidade"</w:t>
      </w:r>
    </w:p>
    <w:p>
      <w:pPr>
        <w:pStyle w:val="CodeExcerpt"/>
      </w:pPr>
      <w:r>
        <w:t>0828:             mechanisms_text = "; ".join(</w:t>
      </w:r>
    </w:p>
    <w:p>
      <w:pPr>
        <w:pStyle w:val="CodeExcerpt"/>
      </w:pPr>
      <w:r>
        <w:t>0829:                 f"{item.get('title')} ({item.get('implementation_status')})" for item in mechanisms[:4]</w:t>
      </w:r>
    </w:p>
    <w:p>
      <w:pPr>
        <w:pStyle w:val="CodeExcerpt"/>
      </w:pPr>
      <w:r>
        <w:t>0830:             ) or "Sem mecanismos aprovados ligados"</w:t>
      </w:r>
    </w:p>
    <w:p>
      <w:pPr>
        <w:pStyle w:val="CodeExcerpt"/>
      </w:pPr>
      <w:r>
        <w:t>0831:             evidences_text = "; ".join(</w:t>
      </w:r>
    </w:p>
    <w:p>
      <w:pPr>
        <w:pStyle w:val="CodeExcerpt"/>
      </w:pPr>
      <w:r>
        <w:t>0832:                 f"{item.get('title')} ({item.get('status')})" for item in evidences[:4]</w:t>
      </w:r>
    </w:p>
    <w:p>
      <w:pPr>
        <w:pStyle w:val="CodeExcerpt"/>
      </w:pPr>
      <w:r>
        <w:t>0833:             ) or "Sem evidencias reais validas"</w:t>
      </w:r>
    </w:p>
    <w:p>
      <w:pPr>
        <w:pStyle w:val="CodeExcerpt"/>
      </w:pPr>
      <w:r>
        <w:t>0834:             frameworks_text = "; ".join(</w:t>
      </w:r>
    </w:p>
    <w:p>
      <w:pPr>
        <w:pStyle w:val="CodeExcerpt"/>
      </w:pPr>
      <w:r>
        <w:t>0835:                 f"{item.get('framework')}:{item.get('control_code')} ({item.get('coverage_percentage')}%)"</w:t>
      </w:r>
    </w:p>
    <w:p>
      <w:pPr>
        <w:pStyle w:val="CodeExcerpt"/>
      </w:pPr>
      <w:r>
        <w:t>0836:                 for item in frameworks[:4]</w:t>
      </w:r>
    </w:p>
    <w:p>
      <w:pPr>
        <w:pStyle w:val="CodeExcerpt"/>
      </w:pPr>
      <w:r>
        <w:t>0837:             ) or "Sem mapeamento normativo aprovado"</w:t>
      </w:r>
    </w:p>
    <w:p>
      <w:pPr>
        <w:pStyle w:val="CodeExcerpt"/>
      </w:pPr>
      <w:r>
        <w:t>0838:             context_lines.append(</w:t>
      </w:r>
    </w:p>
    <w:p>
      <w:pPr>
        <w:pStyle w:val="CodeExcerpt"/>
      </w:pPr>
      <w:r>
        <w:t>0839:                 f"Rank #{dto.rank} | {dto.cve_id}\n"</w:t>
      </w:r>
    </w:p>
    <w:p>
      <w:pPr>
        <w:pStyle w:val="CodeExcerpt"/>
      </w:pPr>
      <w:r>
        <w:t>0840:                 f"   - Prioridade: {dto.priority_score}/100 | Risco: {dto.risk_score}/100 | Remediacao: {dto.rem</w:t>
      </w:r>
    </w:p>
    <w:p>
      <w:pPr>
        <w:pStyle w:val="CodeExcerpt"/>
      </w:pPr>
      <w:r>
        <w:t xml:space="preserve">      ediation_score}/100\n"</w:t>
      </w:r>
    </w:p>
    <w:p>
      <w:pPr>
        <w:pStyle w:val="CodeExcerpt"/>
      </w:pPr>
      <w:r>
        <w:t>0841:                 f"   - Ativo: {dto.asset.name} (criticidade: {dto.asset.criticality}, exposicao: {dto.asset.expo</w:t>
      </w:r>
    </w:p>
    <w:p>
      <w:pPr>
        <w:pStyle w:val="CodeExcerpt"/>
      </w:pPr>
      <w:r>
        <w:t xml:space="preserve">      sure_level})\n"</w:t>
      </w:r>
    </w:p>
    <w:p>
      <w:pPr>
        <w:pStyle w:val="CodeExcerpt"/>
      </w:pPr>
      <w:r>
        <w:t>0842:                 f"   - Principais contribuicoes: {factors}\n"</w:t>
      </w:r>
    </w:p>
    <w:p>
      <w:pPr>
        <w:pStyle w:val="CodeExcerpt"/>
      </w:pPr>
      <w:r>
        <w:t>0843:                 f"   - Razoes: {', '.join(dto.risk_reasons + dto.remediation_reasons)}\n"</w:t>
      </w:r>
    </w:p>
    <w:p>
      <w:pPr>
        <w:pStyle w:val="CodeExcerpt"/>
      </w:pPr>
      <w:r>
        <w:t>0844:                 f"   - Controlos internos: {controls_text}\n"</w:t>
      </w:r>
    </w:p>
    <w:p>
      <w:pPr>
        <w:pStyle w:val="CodeExcerpt"/>
      </w:pPr>
      <w:r>
        <w:t>0845:                 f"   - Mecanismos: {mechanisms_text}\n"</w:t>
      </w:r>
    </w:p>
    <w:p>
      <w:pPr>
        <w:pStyle w:val="CodeExcerpt"/>
      </w:pPr>
      <w:r>
        <w:t>0846:                 f"   - Evidencias: {evidences_text}\n"</w:t>
      </w:r>
    </w:p>
    <w:p>
      <w:pPr>
        <w:pStyle w:val="CodeExcerpt"/>
      </w:pPr>
      <w:r>
        <w:t>0847:                 f"   - Frameworks/rastreabilidade: {frameworks_text}\n"</w:t>
      </w:r>
    </w:p>
    <w:p>
      <w:pPr>
        <w:pStyle w:val="CodeExcerpt"/>
      </w:pPr>
      <w:r>
        <w:t>0848:                 f"   - Acao recomendada: {dto.recommended_action}\n"</w:t>
      </w:r>
    </w:p>
    <w:p>
      <w:pPr>
        <w:pStyle w:val="CodeExcerpt"/>
      </w:pPr>
      <w:r>
        <w:t>0849:             )</w:t>
      </w:r>
    </w:p>
    <w:p>
      <w:pPr>
        <w:pStyle w:val="CodeExcerpt"/>
      </w:pPr>
      <w:r>
        <w:t xml:space="preserve">0850: </w:t>
      </w:r>
    </w:p>
    <w:p>
      <w:pPr>
        <w:pStyle w:val="CodeExcerpt"/>
      </w:pPr>
      <w:r>
        <w:t>0851:         context_lines.append("### FIM DA INFORMACAO PRIORIZADA ###")</w:t>
      </w:r>
    </w:p>
    <w:p>
      <w:pPr>
        <w:pStyle w:val="CodeExcerpt"/>
      </w:pPr>
      <w:r>
        <w:t>0852:         return "\n".join(context_lines)</w:t>
      </w:r>
    </w:p>
    <w:p/>
    <w:p>
      <w:pPr>
        <w:pStyle w:val="Heading3"/>
      </w:pPr>
      <w:r>
        <w:t>Anexo A.14 - Onboarding e classificação de ativos no frontend</w:t>
      </w:r>
    </w:p>
    <w:p>
      <w:pPr>
        <w:pStyle w:val="CaptionSmall"/>
      </w:pPr>
      <w:r>
        <w:t>frontend/src/pages/assets/AssetOnboarding.tsx, linhas 30-62. Mostra campos e dimensões do wizard de classificação.</w:t>
      </w:r>
    </w:p>
    <w:p>
      <w:pPr>
        <w:pStyle w:val="CodeExcerpt"/>
      </w:pPr>
      <w:r>
        <w:t>0030: type ClassificationForm = {</w:t>
      </w:r>
    </w:p>
    <w:p>
      <w:pPr>
        <w:pStyle w:val="CodeExcerpt"/>
      </w:pPr>
      <w:r>
        <w:t>0031:   confidentiality: number;</w:t>
      </w:r>
    </w:p>
    <w:p>
      <w:pPr>
        <w:pStyle w:val="CodeExcerpt"/>
      </w:pPr>
      <w:r>
        <w:t>0032:   integrity: number;</w:t>
      </w:r>
    </w:p>
    <w:p>
      <w:pPr>
        <w:pStyle w:val="CodeExcerpt"/>
      </w:pPr>
      <w:r>
        <w:t>0033:   availability: number;</w:t>
      </w:r>
    </w:p>
    <w:p>
      <w:pPr>
        <w:pStyle w:val="CodeExcerpt"/>
      </w:pPr>
      <w:r>
        <w:t>0034:   exposure: number;</w:t>
      </w:r>
    </w:p>
    <w:p>
      <w:pPr>
        <w:pStyle w:val="CodeExcerpt"/>
      </w:pPr>
      <w:r>
        <w:t>0035:   business_value: number;</w:t>
      </w:r>
    </w:p>
    <w:p>
      <w:pPr>
        <w:pStyle w:val="CodeExcerpt"/>
      </w:pPr>
      <w:r>
        <w:t>0036:   dependency_score: number;</w:t>
      </w:r>
    </w:p>
    <w:p>
      <w:pPr>
        <w:pStyle w:val="CodeExcerpt"/>
      </w:pPr>
      <w:r>
        <w:t>0037:   owner: string;</w:t>
      </w:r>
    </w:p>
    <w:p>
      <w:pPr>
        <w:pStyle w:val="CodeExcerpt"/>
      </w:pPr>
      <w:r>
        <w:t>0038:   rationale: string;</w:t>
      </w:r>
    </w:p>
    <w:p>
      <w:pPr>
        <w:pStyle w:val="CodeExcerpt"/>
      </w:pPr>
      <w:r>
        <w:t>0039:   next_review_at: string;</w:t>
      </w:r>
    </w:p>
    <w:p>
      <w:pPr>
        <w:pStyle w:val="CodeExcerpt"/>
      </w:pPr>
      <w:r>
        <w:t>0040:   classification_status: "incomplete" | "validated" | "expired";</w:t>
      </w:r>
    </w:p>
    <w:p>
      <w:pPr>
        <w:pStyle w:val="CodeExcerpt"/>
      </w:pPr>
      <w:r>
        <w:t>0041: };</w:t>
      </w:r>
    </w:p>
    <w:p>
      <w:pPr>
        <w:pStyle w:val="CodeExcerpt"/>
      </w:pPr>
      <w:r>
        <w:t xml:space="preserve">0042: </w:t>
      </w:r>
    </w:p>
    <w:p>
      <w:pPr>
        <w:pStyle w:val="CodeExcerpt"/>
      </w:pPr>
      <w:r>
        <w:t>0043: const CLASSIFICATION_FIELDS: Array&lt;{ key: keyof Pick&lt;ClassificationForm, "confidentiality" | "integrity" | "avai</w:t>
      </w:r>
    </w:p>
    <w:p>
      <w:pPr>
        <w:pStyle w:val="CodeExcerpt"/>
      </w:pPr>
      <w:r>
        <w:t xml:space="preserve">      lability" | "exposure" | "business_value" | "dependency_score"&gt;; label: string; hint: string }&gt; = [</w:t>
      </w:r>
    </w:p>
    <w:p>
      <w:pPr>
        <w:pStyle w:val="CodeExcerpt"/>
      </w:pPr>
      <w:r>
        <w:t>0044:   { key: "confidentiality", label: "Confidencialidade", hint: "Impacto se a informacao for divulgada." },</w:t>
      </w:r>
    </w:p>
    <w:p>
      <w:pPr>
        <w:pStyle w:val="CodeExcerpt"/>
      </w:pPr>
      <w:r>
        <w:t>0045:   { key: "integrity", label: "Integridade", hint: "Impacto se os dados forem alterados." },</w:t>
      </w:r>
    </w:p>
    <w:p>
      <w:pPr>
        <w:pStyle w:val="CodeExcerpt"/>
      </w:pPr>
      <w:r>
        <w:t>0046:   { key: "availability", label: "Disponibilidade", hint: "Impacto se o ativo ficar indisponivel." },</w:t>
      </w:r>
    </w:p>
    <w:p>
      <w:pPr>
        <w:pStyle w:val="CodeExcerpt"/>
      </w:pPr>
      <w:r>
        <w:t>0047:   { key: "exposure", label: "Exposicao", hint: "Superficie exposta a redes e terceiros." },</w:t>
      </w:r>
    </w:p>
    <w:p>
      <w:pPr>
        <w:pStyle w:val="CodeExcerpt"/>
      </w:pPr>
      <w:r>
        <w:t>0048:   { key: "business_value", label: "Valor de negocio", hint: "Importancia para a operacao." },</w:t>
      </w:r>
    </w:p>
    <w:p>
      <w:pPr>
        <w:pStyle w:val="CodeExcerpt"/>
      </w:pPr>
      <w:r>
        <w:t>0049:   { key: "dependency_score", label: "Dependencia", hint: "Impacto em cadeia noutros ativos." },</w:t>
      </w:r>
    </w:p>
    <w:p>
      <w:pPr>
        <w:pStyle w:val="CodeExcerpt"/>
      </w:pPr>
      <w:r>
        <w:t>0050: ];</w:t>
      </w:r>
    </w:p>
    <w:p>
      <w:pPr>
        <w:pStyle w:val="CodeExcerpt"/>
      </w:pPr>
      <w:r>
        <w:t xml:space="preserve">0051: </w:t>
      </w:r>
    </w:p>
    <w:p>
      <w:pPr>
        <w:pStyle w:val="CodeExcerpt"/>
      </w:pPr>
      <w:r>
        <w:t>0052: const EMPTY_CLASSIFICATION: ClassificationForm = {</w:t>
      </w:r>
    </w:p>
    <w:p>
      <w:pPr>
        <w:pStyle w:val="CodeExcerpt"/>
      </w:pPr>
      <w:r>
        <w:t>0053:   confidentiality: 3,</w:t>
      </w:r>
    </w:p>
    <w:p>
      <w:pPr>
        <w:pStyle w:val="CodeExcerpt"/>
      </w:pPr>
      <w:r>
        <w:t>0054:   integrity: 3,</w:t>
      </w:r>
    </w:p>
    <w:p>
      <w:pPr>
        <w:pStyle w:val="CodeExcerpt"/>
      </w:pPr>
      <w:r>
        <w:t>0055:   availability: 3,</w:t>
      </w:r>
    </w:p>
    <w:p>
      <w:pPr>
        <w:pStyle w:val="CodeExcerpt"/>
      </w:pPr>
      <w:r>
        <w:t>0056:   exposure: 3,</w:t>
      </w:r>
    </w:p>
    <w:p>
      <w:pPr>
        <w:pStyle w:val="CodeExcerpt"/>
      </w:pPr>
      <w:r>
        <w:t>0057:   business_value: 3,</w:t>
      </w:r>
    </w:p>
    <w:p>
      <w:pPr>
        <w:pStyle w:val="CodeExcerpt"/>
      </w:pPr>
      <w:r>
        <w:t>0058:   dependency_score: 3,</w:t>
      </w:r>
    </w:p>
    <w:p>
      <w:pPr>
        <w:pStyle w:val="CodeExcerpt"/>
      </w:pPr>
      <w:r>
        <w:t>0059:   owner: "",</w:t>
      </w:r>
    </w:p>
    <w:p>
      <w:pPr>
        <w:pStyle w:val="CodeExcerpt"/>
      </w:pPr>
      <w:r>
        <w:t>0060:   rationale: "",</w:t>
      </w:r>
    </w:p>
    <w:p>
      <w:pPr>
        <w:pStyle w:val="CodeExcerpt"/>
      </w:pPr>
      <w:r>
        <w:t>0061:   next_review_at: "",</w:t>
      </w:r>
    </w:p>
    <w:p>
      <w:pPr>
        <w:pStyle w:val="CodeExcerpt"/>
      </w:pPr>
      <w:r>
        <w:t>0062:   classification_status: "validated",</w:t>
      </w:r>
    </w:p>
    <w:p/>
    <w:p>
      <w:pPr>
        <w:pStyle w:val="Heading3"/>
      </w:pPr>
      <w:r>
        <w:t>Anexo A.15 - Rotas frontend principais</w:t>
      </w:r>
    </w:p>
    <w:p>
      <w:pPr>
        <w:pStyle w:val="CaptionSmall"/>
      </w:pPr>
      <w:r>
        <w:t>frontend/src/App.tsx, linhas 118-180. Evidencia as rotas dos workspaces de risco, ativos e governação.</w:t>
      </w:r>
    </w:p>
    <w:p>
      <w:pPr>
        <w:pStyle w:val="CodeExcerpt"/>
      </w:pPr>
      <w:r>
        <w:t>0118:             &lt;Route path="/risks/dashboard" element={&lt;RiskDashboard /&gt;} /&gt;</w:t>
      </w:r>
    </w:p>
    <w:p>
      <w:pPr>
        <w:pStyle w:val="CodeExcerpt"/>
      </w:pPr>
      <w:r>
        <w:t>0119:             &lt;Route path="/risks/inventory" element={&lt;RiskList /&gt;} /&gt;</w:t>
      </w:r>
    </w:p>
    <w:p>
      <w:pPr>
        <w:pStyle w:val="CodeExcerpt"/>
      </w:pPr>
      <w:r>
        <w:t>0120:             &lt;Route path="/risks/prioritization" element={&lt;RiskPrioritization /&gt;} /&gt;</w:t>
      </w:r>
    </w:p>
    <w:p>
      <w:pPr>
        <w:pStyle w:val="CodeExcerpt"/>
      </w:pPr>
      <w:r>
        <w:t>0121:             &lt;Route path="/risks/matrix" element={&lt;RiskMatrix /&gt;} /&gt;</w:t>
      </w:r>
    </w:p>
    <w:p>
      <w:pPr>
        <w:pStyle w:val="CodeExcerpt"/>
      </w:pPr>
      <w:r>
        <w:t>0122:             &lt;Route path="/risks/:id" element={&lt;RiskDetail /&gt;} /&gt;</w:t>
      </w:r>
    </w:p>
    <w:p>
      <w:pPr>
        <w:pStyle w:val="CodeExcerpt"/>
      </w:pPr>
      <w:r>
        <w:t>0123:             &lt;Route path="/decisions/:occurrenceId" element={&lt;DecisionScreen /&gt;} /&gt;</w:t>
      </w:r>
    </w:p>
    <w:p>
      <w:pPr>
        <w:pStyle w:val="CodeExcerpt"/>
      </w:pPr>
      <w:r>
        <w:t>0124:             &lt;Route path="/decision-records" element={&lt;DecisionRecords /&gt;} /&gt;</w:t>
      </w:r>
    </w:p>
    <w:p>
      <w:pPr>
        <w:pStyle w:val="CodeExcerpt"/>
      </w:pPr>
      <w:r>
        <w:t>0125:             &lt;Route path="/recommendation-history" element={&lt;RecommendationHistory /&gt;} /&gt;</w:t>
      </w:r>
    </w:p>
    <w:p>
      <w:pPr>
        <w:pStyle w:val="CodeExcerpt"/>
      </w:pPr>
      <w:r>
        <w:t>0126:             &lt;Route path="/vulnerabilities" element={&lt;Vulnerabilities /&gt;} /&gt;</w:t>
      </w:r>
    </w:p>
    <w:p>
      <w:pPr>
        <w:pStyle w:val="CodeExcerpt"/>
      </w:pPr>
      <w:r>
        <w:t>0127:             &lt;Route path="/compliance" element={&lt;FrameworkView /&gt;} /&gt;</w:t>
      </w:r>
    </w:p>
    <w:p>
      <w:pPr>
        <w:pStyle w:val="CodeExcerpt"/>
      </w:pPr>
      <w:r>
        <w:t>0128:             &lt;Route path="/compliance-mapping" element={&lt;ControlMappings /&gt;} /&gt;</w:t>
      </w:r>
    </w:p>
    <w:p>
      <w:pPr>
        <w:pStyle w:val="CodeExcerpt"/>
      </w:pPr>
      <w:r>
        <w:t>0129:             &lt;Route path="/compliance-gaps" element={&lt;ComplianceGaps /&gt;} /&gt;</w:t>
      </w:r>
    </w:p>
    <w:p>
      <w:pPr>
        <w:pStyle w:val="CodeExcerpt"/>
      </w:pPr>
      <w:r>
        <w:t>0130:             &lt;Route path="/templates" element={&lt;Navigate to="/controls" replace /&gt;} /&gt;</w:t>
      </w:r>
    </w:p>
    <w:p>
      <w:pPr>
        <w:pStyle w:val="CodeExcerpt"/>
      </w:pPr>
      <w:r>
        <w:t>0131:             &lt;Route path="/controls" element={&lt;Controls /&gt;} /&gt;</w:t>
      </w:r>
    </w:p>
    <w:p>
      <w:pPr>
        <w:pStyle w:val="CodeExcerpt"/>
      </w:pPr>
      <w:r>
        <w:t>0132:             &lt;Route path="/assets" element={&lt;Navigate to="/assets/inventory" replace /&gt;} /&gt;</w:t>
      </w:r>
    </w:p>
    <w:p>
      <w:pPr>
        <w:pStyle w:val="CodeExcerpt"/>
      </w:pPr>
      <w:r>
        <w:t>0133:             &lt;Route path="/assets/onboarding" element={&lt;AssetOnboarding /&gt;} /&gt;</w:t>
      </w:r>
    </w:p>
    <w:p>
      <w:pPr>
        <w:pStyle w:val="CodeExcerpt"/>
      </w:pPr>
      <w:r>
        <w:t>0134:             &lt;Route path="/assets/inventory" element={&lt;Inventory /&gt;} /&gt;</w:t>
      </w:r>
    </w:p>
    <w:p>
      <w:pPr>
        <w:pStyle w:val="CodeExcerpt"/>
      </w:pPr>
      <w:r>
        <w:t>0135:             &lt;Route path="/assets/inventory/:id" element={&lt;AssetDetail /&gt;} /&gt;</w:t>
      </w:r>
    </w:p>
    <w:p>
      <w:pPr>
        <w:pStyle w:val="CodeExcerpt"/>
      </w:pPr>
      <w:r>
        <w:t>0136:             &lt;Route path="/assets/classification" element={&lt;Classification /&gt;} /&gt;</w:t>
      </w:r>
    </w:p>
    <w:p>
      <w:pPr>
        <w:pStyle w:val="CodeExcerpt"/>
      </w:pPr>
      <w:r>
        <w:t>0137:             &lt;Route path="/assets/model" element={&lt;ClassificationModel /&gt;} /&gt;</w:t>
      </w:r>
    </w:p>
    <w:p>
      <w:pPr>
        <w:pStyle w:val="CodeExcerpt"/>
      </w:pPr>
      <w:r>
        <w:t>0138:             &lt;Route path="/assets/discovery" element={&lt;Discovery /&gt;} /&gt;</w:t>
      </w:r>
    </w:p>
    <w:p>
      <w:pPr>
        <w:pStyle w:val="CodeExcerpt"/>
      </w:pPr>
      <w:r>
        <w:t>0139:             &lt;Route path="/assets/locations" element={&lt;Locations /&gt;} /&gt;</w:t>
      </w:r>
    </w:p>
    <w:p>
      <w:pPr>
        <w:pStyle w:val="CodeExcerpt"/>
      </w:pPr>
      <w:r>
        <w:t>0140:             &lt;Route path="/assets/environments" element={&lt;Environments /&gt;} /&gt;</w:t>
      </w:r>
    </w:p>
    <w:p>
      <w:pPr>
        <w:pStyle w:val="CodeExcerpt"/>
      </w:pPr>
      <w:r>
        <w:t>0141:             &lt;Route path="/assets/infrastructures" element={&lt;Infrastructures /&gt;} /&gt;</w:t>
      </w:r>
    </w:p>
    <w:p>
      <w:pPr>
        <w:pStyle w:val="CodeExcerpt"/>
      </w:pPr>
      <w:r>
        <w:t>0142:             &lt;Route path="/networks/map" element={&lt;NetworkMap /&gt;} /&gt;</w:t>
      </w:r>
    </w:p>
    <w:p>
      <w:pPr>
        <w:pStyle w:val="CodeExcerpt"/>
      </w:pPr>
      <w:r>
        <w:t>0143:             &lt;Route path="/networks" element={&lt;NetworkRanges /&gt;} /&gt;</w:t>
      </w:r>
    </w:p>
    <w:p>
      <w:pPr>
        <w:pStyle w:val="CodeExcerpt"/>
      </w:pPr>
      <w:r>
        <w:t>0144:             &lt;Route path="/assets/software" element={&lt;SoftwareInventory /&gt;} /&gt;</w:t>
      </w:r>
    </w:p>
    <w:p>
      <w:pPr>
        <w:pStyle w:val="CodeExcerpt"/>
      </w:pPr>
      <w:r>
        <w:t>0145:             &lt;Route path="/assets/software/:id" element={&lt;SoftwareDetail /&gt;} /&gt;</w:t>
      </w:r>
    </w:p>
    <w:p>
      <w:pPr>
        <w:pStyle w:val="CodeExcerpt"/>
      </w:pPr>
      <w:r>
        <w:t>0146:             &lt;Route path="/ciso-assistant" element={&lt;Assistant /&gt;} /&gt;</w:t>
      </w:r>
    </w:p>
    <w:p>
      <w:pPr>
        <w:pStyle w:val="CodeExcerpt"/>
      </w:pPr>
      <w:r>
        <w:t xml:space="preserve">0147: </w:t>
      </w:r>
    </w:p>
    <w:p>
      <w:pPr>
        <w:pStyle w:val="CodeExcerpt"/>
      </w:pPr>
      <w:r>
        <w:t>0148:             {/* Governance Routes */}</w:t>
      </w:r>
    </w:p>
    <w:p>
      <w:pPr>
        <w:pStyle w:val="CodeExcerpt"/>
      </w:pPr>
      <w:r>
        <w:t>0149:             &lt;Route path="/governance" element={&lt;GovernanceDashboard /&gt;} /&gt;</w:t>
      </w:r>
    </w:p>
    <w:p>
      <w:pPr>
        <w:pStyle w:val="CodeExcerpt"/>
      </w:pPr>
      <w:r>
        <w:t>0150:             &lt;Route path="/governance/workbench" element={&lt;GovernanceWorkbench /&gt;} /&gt;</w:t>
      </w:r>
    </w:p>
    <w:p>
      <w:pPr>
        <w:pStyle w:val="CodeExcerpt"/>
      </w:pPr>
      <w:r>
        <w:t>0151:             &lt;Route path="/governance/health" element={&lt;GovernanceHealth /&gt;} /&gt;</w:t>
      </w:r>
    </w:p>
    <w:p>
      <w:pPr>
        <w:pStyle w:val="CodeExcerpt"/>
      </w:pPr>
      <w:r>
        <w:t>0152:             &lt;Route path="/governance/evaluation" element={&lt;GovernanceEvaluation /&gt;} /&gt;</w:t>
      </w:r>
    </w:p>
    <w:p>
      <w:pPr>
        <w:pStyle w:val="CodeExcerpt"/>
      </w:pPr>
      <w:r>
        <w:t>0153:             &lt;Route path="/governance/drift" element={&lt;ComplianceDrift /&gt;} /&gt;</w:t>
      </w:r>
    </w:p>
    <w:p>
      <w:pPr>
        <w:pStyle w:val="CodeExcerpt"/>
      </w:pPr>
      <w:r>
        <w:t>0154:             &lt;Route path="/governance/exceptions" element={&lt;GovernanceExceptions /&gt;} /&gt;</w:t>
      </w:r>
    </w:p>
    <w:p>
      <w:pPr>
        <w:pStyle w:val="CodeExcerpt"/>
      </w:pPr>
      <w:r>
        <w:t>0155:             &lt;Route path="/governance/residual-risk-mappings" element={&lt;ResidualRiskMappings /&gt;} /&gt;</w:t>
      </w:r>
    </w:p>
    <w:p>
      <w:pPr>
        <w:pStyle w:val="CodeExcerpt"/>
      </w:pPr>
      <w:r>
        <w:t>0156:             &lt;Route path="/governance/action-plan" element={&lt;GovernanceActionPlan /&gt;} /&gt;</w:t>
      </w:r>
    </w:p>
    <w:p>
      <w:pPr>
        <w:pStyle w:val="CodeExcerpt"/>
      </w:pPr>
      <w:r>
        <w:t>0157:             &lt;Route path="/governance/tasks" element={&lt;GovernanceTasksList /&gt;} /&gt;</w:t>
      </w:r>
    </w:p>
    <w:p>
      <w:pPr>
        <w:pStyle w:val="CodeExcerpt"/>
      </w:pPr>
      <w:r>
        <w:t>0158:             &lt;Route path="/governance/tasks/:id" element={&lt;GovernanceTaskDetail /&gt;} /&gt;</w:t>
      </w:r>
    </w:p>
    <w:p>
      <w:pPr>
        <w:pStyle w:val="CodeExcerpt"/>
      </w:pPr>
      <w:r>
        <w:t>0159:             &lt;Route path="/governance/wizard" element={&lt;GovernanceWizard /&gt;} /&gt;</w:t>
      </w:r>
    </w:p>
    <w:p>
      <w:pPr>
        <w:pStyle w:val="CodeExcerpt"/>
      </w:pPr>
      <w:r>
        <w:t>0160:             &lt;Route path="/governance/documents/wizard" element={&lt;GovernanceDocumentWizard /&gt;} /&gt;</w:t>
      </w:r>
    </w:p>
    <w:p>
      <w:pPr>
        <w:pStyle w:val="CodeExcerpt"/>
      </w:pPr>
      <w:r>
        <w:t>0161:             &lt;Route path="/governance/documents" element={&lt;GovernanceDocumentsList /&gt;} /&gt;</w:t>
      </w:r>
    </w:p>
    <w:p>
      <w:pPr>
        <w:pStyle w:val="CodeExcerpt"/>
      </w:pPr>
      <w:r>
        <w:t>0162:             &lt;Route path="/governance/documents/:id" element={&lt;GovernanceDocumentDetail /&gt;} /&gt;</w:t>
      </w:r>
    </w:p>
    <w:p>
      <w:pPr>
        <w:pStyle w:val="CodeExcerpt"/>
      </w:pPr>
      <w:r>
        <w:t>0163:             &lt;Route path="/governance/organization" element={&lt;OrganizationContext /&gt;} /&gt;</w:t>
      </w:r>
    </w:p>
    <w:p>
      <w:pPr>
        <w:pStyle w:val="CodeExcerpt"/>
      </w:pPr>
      <w:r>
        <w:t>0164:             &lt;Route path="/governance/responsibilities" element={&lt;OrgResponsibilities /&gt;} /&gt;</w:t>
      </w:r>
    </w:p>
    <w:p>
      <w:pPr>
        <w:pStyle w:val="CodeExcerpt"/>
      </w:pPr>
      <w:r>
        <w:t>0165:             &lt;Route path="/governance/mission" element={&lt;MissionObjectives /&gt;} /&gt;</w:t>
      </w:r>
    </w:p>
    <w:p>
      <w:pPr>
        <w:pStyle w:val="CodeExcerpt"/>
      </w:pPr>
      <w:r>
        <w:t>0166:             &lt;Route path="/governance/stakeholders" element={&lt;Stakeholders /&gt;} /&gt;</w:t>
      </w:r>
    </w:p>
    <w:p>
      <w:pPr>
        <w:pStyle w:val="CodeExcerpt"/>
      </w:pPr>
      <w:r>
        <w:t>0167:             &lt;Route path="/governance/regulatory" element={&lt;RegulatoryContext /&gt;} /&gt;</w:t>
      </w:r>
    </w:p>
    <w:p>
      <w:pPr>
        <w:pStyle w:val="CodeExcerpt"/>
      </w:pPr>
      <w:r>
        <w:t>0168:             &lt;Route path="/governance/mechanisms/wizard" element={&lt;MechanismWizard /&gt;} /&gt;</w:t>
      </w:r>
    </w:p>
    <w:p>
      <w:pPr>
        <w:pStyle w:val="CodeExcerpt"/>
      </w:pPr>
      <w:r>
        <w:t>0169:             &lt;Route path="/governance/evidence/wizard" element={&lt;EvidenceWizard /&gt;} /&gt;</w:t>
      </w:r>
    </w:p>
    <w:p>
      <w:pPr>
        <w:pStyle w:val="CodeExcerpt"/>
      </w:pPr>
      <w:r>
        <w:t>0170:             &lt;Route path="/governance/evidence" element={&lt;EvidenceItemsList /&gt;} /&gt;</w:t>
      </w:r>
    </w:p>
    <w:p>
      <w:pPr>
        <w:pStyle w:val="CodeExcerpt"/>
      </w:pPr>
      <w:r>
        <w:t>0171:             &lt;Route path="/governance/evidence/:id" element={&lt;EvidenceItemDetail /&gt;} /&gt;</w:t>
      </w:r>
    </w:p>
    <w:p>
      <w:pPr>
        <w:pStyle w:val="CodeExcerpt"/>
      </w:pPr>
      <w:r>
        <w:t>0172:             &lt;Route path="/governance/framework-mapping/wizard" element={&lt;FrameworkMappingWizard /&gt;} /&gt;</w:t>
      </w:r>
    </w:p>
    <w:p>
      <w:pPr>
        <w:pStyle w:val="CodeExcerpt"/>
      </w:pPr>
      <w:r>
        <w:t>0173:             &lt;Route path="/governance/mechanisms" element={&lt;MechanismsList /&gt;} /&gt;</w:t>
      </w:r>
    </w:p>
    <w:p>
      <w:pPr>
        <w:pStyle w:val="CodeExcerpt"/>
      </w:pPr>
      <w:r>
        <w:t>0174:             &lt;Route path="/governance/mechanisms/:id" element={&lt;MechanismDetail /&gt;} /&gt;</w:t>
      </w:r>
    </w:p>
    <w:p>
      <w:pPr>
        <w:pStyle w:val="CodeExcerpt"/>
      </w:pPr>
      <w:r>
        <w:t>0175:             &lt;Route path="/governance/mapping-review" element={&lt;MappingReview /&gt;} /&gt;</w:t>
      </w:r>
    </w:p>
    <w:p>
      <w:pPr>
        <w:pStyle w:val="CodeExcerpt"/>
      </w:pPr>
      <w:r>
        <w:t>0176:             &lt;Route path="/governance/policies" element={&lt;Policies /&gt;} /&gt;</w:t>
      </w:r>
    </w:p>
    <w:p>
      <w:pPr>
        <w:pStyle w:val="CodeExcerpt"/>
      </w:pPr>
      <w:r>
        <w:t>0177:             &lt;Route path="/governance/policies/wizard" element={&lt;PolicyWizard /&gt;} /&gt;</w:t>
      </w:r>
    </w:p>
    <w:p>
      <w:pPr>
        <w:pStyle w:val="CodeExcerpt"/>
      </w:pPr>
      <w:r>
        <w:t>0178:             &lt;Route path="/governance/policies/new" element={&lt;Navigate to="/governance/policies/wizard" replace /</w:t>
      </w:r>
    </w:p>
    <w:p>
      <w:pPr>
        <w:pStyle w:val="CodeExcerpt"/>
      </w:pPr>
      <w:r>
        <w:t xml:space="preserve">      &gt;} /&gt;</w:t>
      </w:r>
    </w:p>
    <w:p>
      <w:pPr>
        <w:pStyle w:val="CodeExcerpt"/>
      </w:pPr>
      <w:r>
        <w:t>0179:             &lt;Route path="/governance/policies/:id/edit" element={&lt;PolicyForm /&gt;} /&gt;</w:t>
      </w:r>
    </w:p>
    <w:p>
      <w:pPr>
        <w:pStyle w:val="CodeExcerpt"/>
      </w:pPr>
      <w:r>
        <w:t>0180:             &lt;Route path="/governance/policies/:id" element={&lt;PolicyDetail /&gt;} /&gt;</w:t>
      </w:r>
    </w:p>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882"/>
        <w:sz w:val="18"/>
      </w:rPr>
      <w:t>Capítulo 4 - Virtual CISO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spacing w:after="20" w:line="240" w:lineRule="auto"/>
    </w:pPr>
    <w:rPr>
      <w:rFonts w:ascii="Consolas" w:hAnsi="Consolas" w:eastAsia="Consolas"/>
      <w:color w:val="23282D"/>
      <w:sz w:val="15"/>
    </w:rPr>
  </w:style>
  <w:style w:type="paragraph" w:customStyle="1" w:styleId="CaptionSmall">
    <w:name w:val="Caption Small"/>
    <w:pPr>
      <w:spacing w:before="80" w:after="80"/>
    </w:pPr>
    <w:rPr>
      <w:rFonts w:ascii="Calibri" w:hAnsi="Calibri"/>
      <w:i/>
      <w:color w:val="5268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